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5708B" w14:textId="77777777" w:rsidR="000E6F93" w:rsidRPr="00F9315E" w:rsidRDefault="00000000">
      <w:pPr>
        <w:pStyle w:val="Ttulo"/>
        <w:jc w:val="center"/>
        <w:rPr>
          <w:lang w:val="pt-PT"/>
        </w:rPr>
      </w:pPr>
      <w:r w:rsidRPr="00F9315E">
        <w:rPr>
          <w:lang w:val="pt-PT"/>
        </w:rPr>
        <w:t xml:space="preserve">Trabalho de </w:t>
      </w:r>
      <w:proofErr w:type="spellStart"/>
      <w:r w:rsidRPr="00F9315E">
        <w:rPr>
          <w:lang w:val="pt-PT"/>
        </w:rPr>
        <w:t>Estatistica</w:t>
      </w:r>
      <w:proofErr w:type="spellEnd"/>
    </w:p>
    <w:p w14:paraId="148B4CF4" w14:textId="77777777" w:rsidR="000E6F93" w:rsidRPr="00F9315E" w:rsidRDefault="00000000">
      <w:pPr>
        <w:jc w:val="center"/>
        <w:rPr>
          <w:lang w:val="pt-PT"/>
        </w:rPr>
      </w:pPr>
      <w:r w:rsidRPr="00F9315E">
        <w:rPr>
          <w:b/>
          <w:sz w:val="32"/>
          <w:lang w:val="pt-PT"/>
        </w:rPr>
        <w:t xml:space="preserve">Tema 8: Instituto Nacional de </w:t>
      </w:r>
      <w:proofErr w:type="spellStart"/>
      <w:r w:rsidRPr="00F9315E">
        <w:rPr>
          <w:b/>
          <w:sz w:val="32"/>
          <w:lang w:val="pt-PT"/>
        </w:rPr>
        <w:t>Estatistica</w:t>
      </w:r>
      <w:proofErr w:type="spellEnd"/>
    </w:p>
    <w:p w14:paraId="3F13F8EB" w14:textId="77777777" w:rsidR="000E6F93" w:rsidRPr="00F9315E" w:rsidRDefault="00000000">
      <w:pPr>
        <w:jc w:val="center"/>
        <w:rPr>
          <w:lang w:val="pt-PT"/>
        </w:rPr>
      </w:pPr>
      <w:r w:rsidRPr="00F9315E">
        <w:rPr>
          <w:i/>
          <w:sz w:val="28"/>
          <w:lang w:val="pt-PT"/>
        </w:rPr>
        <w:t xml:space="preserve">Analise do Custo da </w:t>
      </w:r>
      <w:proofErr w:type="spellStart"/>
      <w:r w:rsidRPr="00F9315E">
        <w:rPr>
          <w:i/>
          <w:sz w:val="28"/>
          <w:lang w:val="pt-PT"/>
        </w:rPr>
        <w:t>Habitacao</w:t>
      </w:r>
      <w:proofErr w:type="spellEnd"/>
      <w:r w:rsidRPr="00F9315E">
        <w:rPr>
          <w:i/>
          <w:sz w:val="28"/>
          <w:lang w:val="pt-PT"/>
        </w:rPr>
        <w:t xml:space="preserve"> em </w:t>
      </w:r>
      <w:proofErr w:type="spellStart"/>
      <w:r w:rsidRPr="00F9315E">
        <w:rPr>
          <w:i/>
          <w:sz w:val="28"/>
          <w:lang w:val="pt-PT"/>
        </w:rPr>
        <w:t>Municipios</w:t>
      </w:r>
      <w:proofErr w:type="spellEnd"/>
      <w:r w:rsidRPr="00F9315E">
        <w:rPr>
          <w:i/>
          <w:sz w:val="28"/>
          <w:lang w:val="pt-PT"/>
        </w:rPr>
        <w:t xml:space="preserve"> de Portugal</w:t>
      </w:r>
    </w:p>
    <w:p w14:paraId="7C4125C3" w14:textId="77777777" w:rsidR="000E6F93" w:rsidRPr="00F9315E" w:rsidRDefault="000E6F93">
      <w:pPr>
        <w:rPr>
          <w:lang w:val="pt-PT"/>
        </w:rPr>
      </w:pPr>
    </w:p>
    <w:p w14:paraId="6A52943C" w14:textId="77777777" w:rsidR="000E6F93" w:rsidRPr="00F9315E" w:rsidRDefault="000E6F93">
      <w:pPr>
        <w:rPr>
          <w:lang w:val="pt-PT"/>
        </w:rPr>
      </w:pPr>
    </w:p>
    <w:p w14:paraId="7D0DBF4C" w14:textId="77777777" w:rsidR="000E6F93" w:rsidRPr="00F9315E" w:rsidRDefault="000E6F93">
      <w:pPr>
        <w:rPr>
          <w:lang w:val="pt-PT"/>
        </w:rPr>
      </w:pPr>
    </w:p>
    <w:p w14:paraId="1370D055" w14:textId="77777777" w:rsidR="000E6F93" w:rsidRPr="00F9315E" w:rsidRDefault="000E6F93">
      <w:pPr>
        <w:rPr>
          <w:lang w:val="pt-PT"/>
        </w:rPr>
      </w:pPr>
    </w:p>
    <w:p w14:paraId="69F4FAF5" w14:textId="77777777" w:rsidR="000E6F93" w:rsidRPr="00F9315E" w:rsidRDefault="000E6F93">
      <w:pPr>
        <w:rPr>
          <w:lang w:val="pt-PT"/>
        </w:rPr>
      </w:pPr>
    </w:p>
    <w:p w14:paraId="764C7E0A" w14:textId="77777777" w:rsidR="000E6F93" w:rsidRPr="00F9315E" w:rsidRDefault="000E6F93">
      <w:pPr>
        <w:rPr>
          <w:lang w:val="pt-PT"/>
        </w:rPr>
      </w:pPr>
    </w:p>
    <w:p w14:paraId="6F8C3B31" w14:textId="77777777" w:rsidR="000E6F93" w:rsidRPr="00F9315E" w:rsidRDefault="000E6F93">
      <w:pPr>
        <w:rPr>
          <w:lang w:val="pt-PT"/>
        </w:rPr>
      </w:pPr>
    </w:p>
    <w:p w14:paraId="71C7C6DA" w14:textId="77777777" w:rsidR="000E6F93" w:rsidRPr="00F9315E" w:rsidRDefault="000E6F93">
      <w:pPr>
        <w:rPr>
          <w:lang w:val="pt-PT"/>
        </w:rPr>
      </w:pPr>
    </w:p>
    <w:p w14:paraId="1824835F" w14:textId="77777777" w:rsidR="000E6F93" w:rsidRPr="00F9315E" w:rsidRDefault="000E6F93">
      <w:pPr>
        <w:rPr>
          <w:lang w:val="pt-PT"/>
        </w:rPr>
      </w:pPr>
    </w:p>
    <w:p w14:paraId="4BD095D3" w14:textId="77777777" w:rsidR="000E6F93" w:rsidRPr="00F9315E" w:rsidRDefault="000E6F93">
      <w:pPr>
        <w:rPr>
          <w:lang w:val="pt-PT"/>
        </w:rPr>
      </w:pPr>
    </w:p>
    <w:p w14:paraId="1C108FFA" w14:textId="77777777" w:rsidR="000E6F93" w:rsidRDefault="00000000">
      <w:pPr>
        <w:jc w:val="center"/>
      </w:pPr>
      <w:proofErr w:type="spellStart"/>
      <w:r>
        <w:t>Dezembro</w:t>
      </w:r>
      <w:proofErr w:type="spellEnd"/>
      <w:r>
        <w:t xml:space="preserve"> 2024</w:t>
      </w:r>
    </w:p>
    <w:p w14:paraId="427038DF" w14:textId="77777777" w:rsidR="000E6F93" w:rsidRDefault="00000000">
      <w:r>
        <w:br w:type="page"/>
      </w:r>
    </w:p>
    <w:p w14:paraId="66428EB0" w14:textId="77777777" w:rsidR="000E6F93" w:rsidRDefault="00000000">
      <w:pPr>
        <w:pStyle w:val="Ttulo1"/>
      </w:pPr>
      <w:bookmarkStart w:id="0" w:name="_Toc217988220"/>
      <w:r>
        <w:lastRenderedPageBreak/>
        <w:t>Indice</w:t>
      </w:r>
      <w:bookmarkEnd w:id="0"/>
    </w:p>
    <w:p w14:paraId="510EB91A" w14:textId="701B288F" w:rsidR="00C70250" w:rsidRDefault="00000000">
      <w:pPr>
        <w:pStyle w:val="ndice1"/>
        <w:tabs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pt-PT" w:eastAsia="pt-PT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17988220" w:history="1">
        <w:r w:rsidR="00C70250" w:rsidRPr="00E35580">
          <w:rPr>
            <w:rStyle w:val="Hiperligao"/>
            <w:noProof/>
          </w:rPr>
          <w:t>Indice</w:t>
        </w:r>
        <w:r w:rsidR="00C70250">
          <w:rPr>
            <w:noProof/>
            <w:webHidden/>
          </w:rPr>
          <w:tab/>
        </w:r>
        <w:r w:rsidR="00C70250">
          <w:rPr>
            <w:noProof/>
            <w:webHidden/>
          </w:rPr>
          <w:fldChar w:fldCharType="begin"/>
        </w:r>
        <w:r w:rsidR="00C70250">
          <w:rPr>
            <w:noProof/>
            <w:webHidden/>
          </w:rPr>
          <w:instrText xml:space="preserve"> PAGEREF _Toc217988220 \h </w:instrText>
        </w:r>
        <w:r w:rsidR="00C70250">
          <w:rPr>
            <w:noProof/>
            <w:webHidden/>
          </w:rPr>
        </w:r>
        <w:r w:rsidR="00C70250">
          <w:rPr>
            <w:noProof/>
            <w:webHidden/>
          </w:rPr>
          <w:fldChar w:fldCharType="separate"/>
        </w:r>
        <w:r w:rsidR="00C70250">
          <w:rPr>
            <w:noProof/>
            <w:webHidden/>
          </w:rPr>
          <w:t>2</w:t>
        </w:r>
        <w:r w:rsidR="00C70250">
          <w:rPr>
            <w:noProof/>
            <w:webHidden/>
          </w:rPr>
          <w:fldChar w:fldCharType="end"/>
        </w:r>
      </w:hyperlink>
    </w:p>
    <w:p w14:paraId="3CE00358" w14:textId="7BEB7189" w:rsidR="00C70250" w:rsidRDefault="00C70250">
      <w:pPr>
        <w:pStyle w:val="ndice1"/>
        <w:tabs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pt-PT" w:eastAsia="pt-PT"/>
          <w14:ligatures w14:val="standardContextual"/>
        </w:rPr>
      </w:pPr>
      <w:hyperlink w:anchor="_Toc217988221" w:history="1">
        <w:r w:rsidRPr="00E35580">
          <w:rPr>
            <w:rStyle w:val="Hiperligao"/>
            <w:noProof/>
            <w:lang w:val="pt-PT"/>
          </w:rPr>
          <w:t>1. Introducao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_Toc217988221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8ED2C32" w14:textId="5DF5034D" w:rsidR="00C70250" w:rsidRDefault="00C70250">
      <w:pPr>
        <w:pStyle w:val="ndice1"/>
        <w:tabs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pt-PT" w:eastAsia="pt-PT"/>
          <w14:ligatures w14:val="standardContextual"/>
        </w:rPr>
      </w:pPr>
      <w:hyperlink w:anchor="_Toc217988222" w:history="1">
        <w:r w:rsidRPr="00E35580">
          <w:rPr>
            <w:rStyle w:val="Hiperligao"/>
            <w:noProof/>
            <w:lang w:val="pt-PT"/>
          </w:rPr>
          <w:t>2. 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_Toc217988222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DC56337" w14:textId="7C60B4E8" w:rsidR="00C70250" w:rsidRDefault="00C70250">
      <w:pPr>
        <w:pStyle w:val="ndice1"/>
        <w:tabs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pt-PT" w:eastAsia="pt-PT"/>
          <w14:ligatures w14:val="standardContextual"/>
        </w:rPr>
      </w:pPr>
      <w:hyperlink w:anchor="_Toc217988223" w:history="1">
        <w:r w:rsidRPr="00E35580">
          <w:rPr>
            <w:rStyle w:val="Hiperligao"/>
            <w:noProof/>
            <w:lang w:val="pt-PT"/>
          </w:rPr>
          <w:t>3. Metodologia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_Toc217988223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87C01EE" w14:textId="68BF6D1C" w:rsidR="00C70250" w:rsidRDefault="00C70250">
      <w:pPr>
        <w:pStyle w:val="ndice2"/>
        <w:tabs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pt-PT" w:eastAsia="pt-PT"/>
          <w14:ligatures w14:val="standardContextual"/>
        </w:rPr>
      </w:pPr>
      <w:hyperlink w:anchor="_Toc217988224" w:history="1">
        <w:r w:rsidRPr="00E35580">
          <w:rPr>
            <w:rStyle w:val="Hiperligao"/>
            <w:noProof/>
            <w:lang w:val="pt-PT"/>
          </w:rPr>
          <w:t>3.1. Descricao da Amostra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_Toc217988224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862F635" w14:textId="5E22465F" w:rsidR="00C70250" w:rsidRDefault="00C70250">
      <w:pPr>
        <w:pStyle w:val="ndice2"/>
        <w:tabs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pt-PT" w:eastAsia="pt-PT"/>
          <w14:ligatures w14:val="standardContextual"/>
        </w:rPr>
      </w:pPr>
      <w:hyperlink w:anchor="_Toc217988225" w:history="1">
        <w:r w:rsidRPr="00E35580">
          <w:rPr>
            <w:rStyle w:val="Hiperligao"/>
            <w:noProof/>
            <w:lang w:val="pt-PT"/>
          </w:rPr>
          <w:t>3.2. Variaveis em Estudo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_Toc217988225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78C148F" w14:textId="6AFA14C9" w:rsidR="00C70250" w:rsidRDefault="00C70250">
      <w:pPr>
        <w:pStyle w:val="ndice2"/>
        <w:tabs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pt-PT" w:eastAsia="pt-PT"/>
          <w14:ligatures w14:val="standardContextual"/>
        </w:rPr>
      </w:pPr>
      <w:hyperlink w:anchor="_Toc217988226" w:history="1">
        <w:r w:rsidRPr="00E35580">
          <w:rPr>
            <w:rStyle w:val="Hiperligao"/>
            <w:noProof/>
            <w:lang w:val="pt-PT"/>
          </w:rPr>
          <w:t>3.3. Tecnicas Estatisticas Utilizadas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_Toc217988226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3FDB2D3" w14:textId="69CB06CC" w:rsidR="00C70250" w:rsidRDefault="00C70250">
      <w:pPr>
        <w:pStyle w:val="ndice3"/>
        <w:tabs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pt-PT" w:eastAsia="pt-PT"/>
          <w14:ligatures w14:val="standardContextual"/>
        </w:rPr>
      </w:pPr>
      <w:hyperlink w:anchor="_Toc217988227" w:history="1">
        <w:r w:rsidRPr="00E35580">
          <w:rPr>
            <w:rStyle w:val="Hiperligao"/>
            <w:noProof/>
            <w:lang w:val="pt-PT"/>
          </w:rPr>
          <w:t>3.3.1. Estatistica Descritiva Univariada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_Toc217988227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6C232AD" w14:textId="5BBCD948" w:rsidR="00C70250" w:rsidRDefault="00C70250">
      <w:pPr>
        <w:pStyle w:val="ndice3"/>
        <w:tabs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pt-PT" w:eastAsia="pt-PT"/>
          <w14:ligatures w14:val="standardContextual"/>
        </w:rPr>
      </w:pPr>
      <w:hyperlink w:anchor="_Toc217988228" w:history="1">
        <w:r w:rsidRPr="00E35580">
          <w:rPr>
            <w:rStyle w:val="Hiperligao"/>
            <w:noProof/>
          </w:rPr>
          <w:t>3.3.2. Estatistica Descritiva Bidimensional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_Toc217988228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31EF183" w14:textId="515C6A74" w:rsidR="00C70250" w:rsidRDefault="00C70250">
      <w:pPr>
        <w:pStyle w:val="ndice3"/>
        <w:tabs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pt-PT" w:eastAsia="pt-PT"/>
          <w14:ligatures w14:val="standardContextual"/>
        </w:rPr>
      </w:pPr>
      <w:hyperlink w:anchor="_Toc217988229" w:history="1">
        <w:r w:rsidRPr="00E35580">
          <w:rPr>
            <w:rStyle w:val="Hiperligao"/>
            <w:noProof/>
            <w:lang w:val="pt-PT"/>
          </w:rPr>
          <w:t>3.3.3. Interpretacao das Medidas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_Toc217988229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524002F" w14:textId="22CFA2B9" w:rsidR="00C70250" w:rsidRDefault="00C70250">
      <w:pPr>
        <w:pStyle w:val="ndice1"/>
        <w:tabs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pt-PT" w:eastAsia="pt-PT"/>
          <w14:ligatures w14:val="standardContextual"/>
        </w:rPr>
      </w:pPr>
      <w:hyperlink w:anchor="_Toc217988230" w:history="1">
        <w:r w:rsidRPr="00E35580">
          <w:rPr>
            <w:rStyle w:val="Hiperligao"/>
            <w:noProof/>
            <w:lang w:val="pt-PT"/>
          </w:rPr>
          <w:t>4. Analise Descritiva das Variaveis Qualitativas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_Toc217988230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12803DD" w14:textId="768FB878" w:rsidR="00C70250" w:rsidRDefault="00C70250">
      <w:pPr>
        <w:pStyle w:val="ndice2"/>
        <w:tabs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pt-PT" w:eastAsia="pt-PT"/>
          <w14:ligatures w14:val="standardContextual"/>
        </w:rPr>
      </w:pPr>
      <w:hyperlink w:anchor="_Toc217988231" w:history="1">
        <w:r w:rsidRPr="00E35580">
          <w:rPr>
            <w:rStyle w:val="Hiperligao"/>
            <w:noProof/>
            <w:lang w:val="pt-PT"/>
          </w:rPr>
          <w:t>4.1. Regiao (NUTS II)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_Toc217988231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728E144" w14:textId="04983650" w:rsidR="00C70250" w:rsidRDefault="00C70250">
      <w:pPr>
        <w:pStyle w:val="ndice2"/>
        <w:tabs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pt-PT" w:eastAsia="pt-PT"/>
          <w14:ligatures w14:val="standardContextual"/>
        </w:rPr>
      </w:pPr>
      <w:hyperlink w:anchor="_Toc217988232" w:history="1">
        <w:r w:rsidRPr="00E35580">
          <w:rPr>
            <w:rStyle w:val="Hiperligao"/>
            <w:noProof/>
            <w:lang w:val="pt-PT"/>
          </w:rPr>
          <w:t>4.2. Equipa Responsavel pelo Levantamento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_Toc217988232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656DF71" w14:textId="641DFB56" w:rsidR="00C70250" w:rsidRDefault="00C70250">
      <w:pPr>
        <w:pStyle w:val="ndice1"/>
        <w:tabs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pt-PT" w:eastAsia="pt-PT"/>
          <w14:ligatures w14:val="standardContextual"/>
        </w:rPr>
      </w:pPr>
      <w:hyperlink w:anchor="_Toc217988233" w:history="1">
        <w:r w:rsidRPr="00E35580">
          <w:rPr>
            <w:rStyle w:val="Hiperligao"/>
            <w:noProof/>
            <w:lang w:val="pt-PT"/>
          </w:rPr>
          <w:t>5. Analise Descritiva das Variaveis Quantitativas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_Toc217988233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DC6F373" w14:textId="4D35FAEA" w:rsidR="00C70250" w:rsidRDefault="00C70250">
      <w:pPr>
        <w:pStyle w:val="ndice2"/>
        <w:tabs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pt-PT" w:eastAsia="pt-PT"/>
          <w14:ligatures w14:val="standardContextual"/>
        </w:rPr>
      </w:pPr>
      <w:hyperlink w:anchor="_Toc217988234" w:history="1">
        <w:r w:rsidRPr="00E35580">
          <w:rPr>
            <w:rStyle w:val="Hiperligao"/>
            <w:noProof/>
            <w:lang w:val="pt-PT"/>
          </w:rPr>
          <w:t>5.1. Valor de Referencia da Aquisicao (VRefAq)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_Toc217988234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476774A" w14:textId="182A9829" w:rsidR="00C70250" w:rsidRDefault="00C70250">
      <w:pPr>
        <w:pStyle w:val="ndice3"/>
        <w:tabs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pt-PT" w:eastAsia="pt-PT"/>
          <w14:ligatures w14:val="standardContextual"/>
        </w:rPr>
      </w:pPr>
      <w:hyperlink w:anchor="_Toc217988235" w:history="1">
        <w:r w:rsidRPr="00E35580">
          <w:rPr>
            <w:rStyle w:val="Hiperligao"/>
            <w:noProof/>
            <w:lang w:val="pt-PT"/>
          </w:rPr>
          <w:t>5.1.1. Medidas de Localizacao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_Toc217988235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FCB3D1B" w14:textId="12F18410" w:rsidR="00C70250" w:rsidRDefault="00C70250">
      <w:pPr>
        <w:pStyle w:val="ndice3"/>
        <w:tabs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pt-PT" w:eastAsia="pt-PT"/>
          <w14:ligatures w14:val="standardContextual"/>
        </w:rPr>
      </w:pPr>
      <w:hyperlink w:anchor="_Toc217988236" w:history="1">
        <w:r w:rsidRPr="00E35580">
          <w:rPr>
            <w:rStyle w:val="Hiperligao"/>
            <w:noProof/>
            <w:lang w:val="pt-PT"/>
          </w:rPr>
          <w:t>5.1.2. Medidas de Dispersao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_Toc217988236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2F40BE1" w14:textId="59080E6A" w:rsidR="00C70250" w:rsidRDefault="00C70250">
      <w:pPr>
        <w:pStyle w:val="ndice3"/>
        <w:tabs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pt-PT" w:eastAsia="pt-PT"/>
          <w14:ligatures w14:val="standardContextual"/>
        </w:rPr>
      </w:pPr>
      <w:hyperlink w:anchor="_Toc217988237" w:history="1">
        <w:r w:rsidRPr="00E35580">
          <w:rPr>
            <w:rStyle w:val="Hiperligao"/>
            <w:noProof/>
            <w:lang w:val="pt-PT"/>
          </w:rPr>
          <w:t>5.1.3. Medidas de Forma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_Toc217988237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7786CC3" w14:textId="049FAC0F" w:rsidR="00C70250" w:rsidRDefault="00C70250">
      <w:pPr>
        <w:pStyle w:val="ndice3"/>
        <w:tabs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pt-PT" w:eastAsia="pt-PT"/>
          <w14:ligatures w14:val="standardContextual"/>
        </w:rPr>
      </w:pPr>
      <w:hyperlink w:anchor="_Toc217988238" w:history="1">
        <w:r w:rsidRPr="00E35580">
          <w:rPr>
            <w:rStyle w:val="Hiperligao"/>
            <w:noProof/>
            <w:lang w:val="pt-PT"/>
          </w:rPr>
          <w:t>5.1.4. Representacao Grafica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_Toc217988238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1F14D42" w14:textId="7F2948AA" w:rsidR="00C70250" w:rsidRDefault="00C70250">
      <w:pPr>
        <w:pStyle w:val="ndice2"/>
        <w:tabs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pt-PT" w:eastAsia="pt-PT"/>
          <w14:ligatures w14:val="standardContextual"/>
        </w:rPr>
      </w:pPr>
      <w:hyperlink w:anchor="_Toc217988239" w:history="1">
        <w:r w:rsidRPr="00E35580">
          <w:rPr>
            <w:rStyle w:val="Hiperligao"/>
            <w:noProof/>
            <w:lang w:val="pt-PT"/>
          </w:rPr>
          <w:t>5.2. Valor de Referencia do Arrendamento (VRefAr)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_Toc217988239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12D9D57" w14:textId="3454D2EA" w:rsidR="00C70250" w:rsidRDefault="00C70250">
      <w:pPr>
        <w:pStyle w:val="ndice3"/>
        <w:tabs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pt-PT" w:eastAsia="pt-PT"/>
          <w14:ligatures w14:val="standardContextual"/>
        </w:rPr>
      </w:pPr>
      <w:hyperlink w:anchor="_Toc217988240" w:history="1">
        <w:r w:rsidRPr="00E35580">
          <w:rPr>
            <w:rStyle w:val="Hiperligao"/>
            <w:noProof/>
          </w:rPr>
          <w:t>5.2.1. Medidas de Localizacao e Dispersao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_Toc217988240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DF9ED92" w14:textId="787EE255" w:rsidR="00C70250" w:rsidRDefault="00C70250">
      <w:pPr>
        <w:pStyle w:val="ndice3"/>
        <w:tabs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pt-PT" w:eastAsia="pt-PT"/>
          <w14:ligatures w14:val="standardContextual"/>
        </w:rPr>
      </w:pPr>
      <w:hyperlink w:anchor="_Toc217988241" w:history="1">
        <w:r w:rsidRPr="00E35580">
          <w:rPr>
            <w:rStyle w:val="Hiperligao"/>
            <w:noProof/>
          </w:rPr>
          <w:t>5.2.2. Representacao Grafica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_Toc217988241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81BC125" w14:textId="2C5E4D76" w:rsidR="00C70250" w:rsidRDefault="00C70250">
      <w:pPr>
        <w:pStyle w:val="ndice2"/>
        <w:tabs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pt-PT" w:eastAsia="pt-PT"/>
          <w14:ligatures w14:val="standardContextual"/>
        </w:rPr>
      </w:pPr>
      <w:hyperlink w:anchor="_Toc217988242" w:history="1">
        <w:r w:rsidRPr="00E35580">
          <w:rPr>
            <w:rStyle w:val="Hiperligao"/>
            <w:noProof/>
            <w:lang w:val="pt-PT"/>
          </w:rPr>
          <w:t>5.3. Numero de Nucleos Precarios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_Toc217988242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BCD90BD" w14:textId="65D4289B" w:rsidR="00C70250" w:rsidRDefault="00C70250">
      <w:pPr>
        <w:pStyle w:val="ndice1"/>
        <w:tabs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pt-PT" w:eastAsia="pt-PT"/>
          <w14:ligatures w14:val="standardContextual"/>
        </w:rPr>
      </w:pPr>
      <w:hyperlink w:anchor="_Toc217988243" w:history="1">
        <w:r w:rsidRPr="00E35580">
          <w:rPr>
            <w:rStyle w:val="Hiperligao"/>
            <w:noProof/>
            <w:lang w:val="pt-PT"/>
          </w:rPr>
          <w:t>6. Analise Bidimensional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_Toc217988243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8369CDE" w14:textId="40244543" w:rsidR="00C70250" w:rsidRDefault="00C70250">
      <w:pPr>
        <w:pStyle w:val="ndice2"/>
        <w:tabs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pt-PT" w:eastAsia="pt-PT"/>
          <w14:ligatures w14:val="standardContextual"/>
        </w:rPr>
      </w:pPr>
      <w:hyperlink w:anchor="_Toc217988244" w:history="1">
        <w:r w:rsidRPr="00E35580">
          <w:rPr>
            <w:rStyle w:val="Hiperligao"/>
            <w:noProof/>
            <w:lang w:val="pt-PT"/>
          </w:rPr>
          <w:t>6.1. Comparacao entre Regioes - Valores de Aquisicao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_Toc217988244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22CD460" w14:textId="73CAB85C" w:rsidR="00C70250" w:rsidRDefault="00C70250">
      <w:pPr>
        <w:pStyle w:val="ndice2"/>
        <w:tabs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pt-PT" w:eastAsia="pt-PT"/>
          <w14:ligatures w14:val="standardContextual"/>
        </w:rPr>
      </w:pPr>
      <w:hyperlink w:anchor="_Toc217988245" w:history="1">
        <w:r w:rsidRPr="00E35580">
          <w:rPr>
            <w:rStyle w:val="Hiperligao"/>
            <w:noProof/>
            <w:lang w:val="pt-PT"/>
          </w:rPr>
          <w:t>6.2. Comparacao entre Regioes - Valores de Arrendamento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_Toc217988245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CDC5E03" w14:textId="462911F1" w:rsidR="00C70250" w:rsidRDefault="00C70250">
      <w:pPr>
        <w:pStyle w:val="ndice2"/>
        <w:tabs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pt-PT" w:eastAsia="pt-PT"/>
          <w14:ligatures w14:val="standardContextual"/>
        </w:rPr>
      </w:pPr>
      <w:hyperlink w:anchor="_Toc217988246" w:history="1">
        <w:r w:rsidRPr="00E35580">
          <w:rPr>
            <w:rStyle w:val="Hiperligao"/>
            <w:noProof/>
            <w:lang w:val="pt-PT"/>
          </w:rPr>
          <w:t>6.3. Correlacao entre Valores de Aquisicao e Arrendamento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_Toc217988246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D0F6BBC" w14:textId="59ADE73A" w:rsidR="00C70250" w:rsidRDefault="00C70250">
      <w:pPr>
        <w:pStyle w:val="ndice1"/>
        <w:tabs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pt-PT" w:eastAsia="pt-PT"/>
          <w14:ligatures w14:val="standardContextual"/>
        </w:rPr>
      </w:pPr>
      <w:hyperlink w:anchor="_Toc217988247" w:history="1">
        <w:r w:rsidRPr="00E35580">
          <w:rPr>
            <w:rStyle w:val="Hiperligao"/>
            <w:noProof/>
            <w:lang w:val="pt-PT"/>
          </w:rPr>
          <w:t>7. Conclusoes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_Toc217988247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3A4F28D" w14:textId="4EE6EB86" w:rsidR="00C70250" w:rsidRDefault="00C70250">
      <w:pPr>
        <w:pStyle w:val="ndice2"/>
        <w:tabs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pt-PT" w:eastAsia="pt-PT"/>
          <w14:ligatures w14:val="standardContextual"/>
        </w:rPr>
      </w:pPr>
      <w:hyperlink w:anchor="_Toc217988248" w:history="1">
        <w:r w:rsidRPr="00E35580">
          <w:rPr>
            <w:rStyle w:val="Hiperligao"/>
            <w:noProof/>
            <w:lang w:val="pt-PT"/>
          </w:rPr>
          <w:t>7.1. Caracterizacao Geral do Mercado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_Toc217988248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9F9CA63" w14:textId="20DC0F17" w:rsidR="00C70250" w:rsidRDefault="00C70250">
      <w:pPr>
        <w:pStyle w:val="ndice2"/>
        <w:tabs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pt-PT" w:eastAsia="pt-PT"/>
          <w14:ligatures w14:val="standardContextual"/>
        </w:rPr>
      </w:pPr>
      <w:hyperlink w:anchor="_Toc217988249" w:history="1">
        <w:r w:rsidRPr="00E35580">
          <w:rPr>
            <w:rStyle w:val="Hiperligao"/>
            <w:noProof/>
          </w:rPr>
          <w:t>7.2. Diferencas Regionais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_Toc217988249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ED61687" w14:textId="4B7128E5" w:rsidR="00C70250" w:rsidRDefault="00C70250">
      <w:pPr>
        <w:pStyle w:val="ndice2"/>
        <w:tabs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pt-PT" w:eastAsia="pt-PT"/>
          <w14:ligatures w14:val="standardContextual"/>
        </w:rPr>
      </w:pPr>
      <w:hyperlink w:anchor="_Toc217988250" w:history="1">
        <w:r w:rsidRPr="00E35580">
          <w:rPr>
            <w:rStyle w:val="Hiperligao"/>
            <w:noProof/>
          </w:rPr>
          <w:t>7.3. Relacao entre Mercados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_Toc217988250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62AF55C" w14:textId="195212D3" w:rsidR="00C70250" w:rsidRDefault="00C70250">
      <w:pPr>
        <w:pStyle w:val="ndice2"/>
        <w:tabs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pt-PT" w:eastAsia="pt-PT"/>
          <w14:ligatures w14:val="standardContextual"/>
        </w:rPr>
      </w:pPr>
      <w:hyperlink w:anchor="_Toc217988251" w:history="1">
        <w:r w:rsidRPr="00E35580">
          <w:rPr>
            <w:rStyle w:val="Hiperligao"/>
            <w:noProof/>
          </w:rPr>
          <w:t>7.4. Nucleos Precarios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_Toc217988251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913ACBB" w14:textId="75176F66" w:rsidR="00C70250" w:rsidRDefault="00C70250">
      <w:pPr>
        <w:pStyle w:val="ndice2"/>
        <w:tabs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pt-PT" w:eastAsia="pt-PT"/>
          <w14:ligatures w14:val="standardContextual"/>
        </w:rPr>
      </w:pPr>
      <w:hyperlink w:anchor="_Toc217988252" w:history="1">
        <w:r w:rsidRPr="00E35580">
          <w:rPr>
            <w:rStyle w:val="Hiperligao"/>
            <w:noProof/>
            <w:lang w:val="pt-PT"/>
          </w:rPr>
          <w:t>7.5. Implicacoes Praticas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_Toc217988252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2D64166" w14:textId="333EF0BA" w:rsidR="00C70250" w:rsidRDefault="00C70250">
      <w:pPr>
        <w:pStyle w:val="ndice2"/>
        <w:tabs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pt-PT" w:eastAsia="pt-PT"/>
          <w14:ligatures w14:val="standardContextual"/>
        </w:rPr>
      </w:pPr>
      <w:hyperlink w:anchor="_Toc217988253" w:history="1">
        <w:r w:rsidRPr="00E35580">
          <w:rPr>
            <w:rStyle w:val="Hiperligao"/>
            <w:noProof/>
          </w:rPr>
          <w:t>7.6. Limitacoes do Estudo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_Toc217988253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097BA21" w14:textId="45D8EB42" w:rsidR="00C70250" w:rsidRDefault="00C70250">
      <w:pPr>
        <w:pStyle w:val="ndice2"/>
        <w:tabs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pt-PT" w:eastAsia="pt-PT"/>
          <w14:ligatures w14:val="standardContextual"/>
        </w:rPr>
      </w:pPr>
      <w:hyperlink w:anchor="_Toc217988254" w:history="1">
        <w:r w:rsidRPr="00E35580">
          <w:rPr>
            <w:rStyle w:val="Hiperligao"/>
            <w:noProof/>
          </w:rPr>
          <w:t>7.7. Trabalhos Futuros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_Toc217988254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7CC2FD3" w14:textId="25F89C54" w:rsidR="00C70250" w:rsidRDefault="00C70250">
      <w:pPr>
        <w:pStyle w:val="ndice1"/>
        <w:tabs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pt-PT" w:eastAsia="pt-PT"/>
          <w14:ligatures w14:val="standardContextual"/>
        </w:rPr>
      </w:pPr>
      <w:hyperlink w:anchor="_Toc217988255" w:history="1">
        <w:r w:rsidRPr="00E35580">
          <w:rPr>
            <w:rStyle w:val="Hiperligao"/>
            <w:noProof/>
            <w:lang w:val="pt-PT"/>
          </w:rPr>
          <w:t>9</w:t>
        </w:r>
        <w:r w:rsidRPr="00E35580">
          <w:rPr>
            <w:rStyle w:val="Hiperligao"/>
            <w:noProof/>
            <w:lang w:val="pt-PT"/>
          </w:rPr>
          <w:t>.</w:t>
        </w:r>
        <w:r w:rsidRPr="00E35580">
          <w:rPr>
            <w:rStyle w:val="Hiperligao"/>
            <w:noProof/>
            <w:lang w:val="pt-PT"/>
          </w:rPr>
          <w:t xml:space="preserve"> 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_Toc217988255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F536F18" w14:textId="793CC1E4" w:rsidR="00C70250" w:rsidRDefault="00C70250">
      <w:pPr>
        <w:pStyle w:val="ndice2"/>
        <w:tabs>
          <w:tab w:val="right" w:leader="dot" w:pos="8630"/>
        </w:tabs>
        <w:rPr>
          <w:rFonts w:asciiTheme="minorHAnsi" w:hAnsiTheme="minorHAnsi"/>
          <w:noProof/>
          <w:kern w:val="2"/>
          <w:szCs w:val="24"/>
          <w:lang w:val="pt-PT" w:eastAsia="pt-PT"/>
          <w14:ligatures w14:val="standardContextual"/>
        </w:rPr>
      </w:pPr>
      <w:hyperlink w:anchor="_Toc217988256" w:history="1">
        <w:r w:rsidRPr="00E35580">
          <w:rPr>
            <w:rStyle w:val="Hiperligao"/>
            <w:noProof/>
            <w:lang w:val="pt-PT"/>
          </w:rPr>
          <w:t>Anexo A - Glossario de Termos Estatisticos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_Toc217988256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268E150" w14:textId="1ED9C376" w:rsidR="000E6F93" w:rsidRDefault="00000000">
      <w:r>
        <w:fldChar w:fldCharType="end"/>
      </w:r>
    </w:p>
    <w:p w14:paraId="7D5311EE" w14:textId="77777777" w:rsidR="000E6F93" w:rsidRPr="00F9315E" w:rsidRDefault="00000000">
      <w:pPr>
        <w:rPr>
          <w:lang w:val="pt-PT"/>
        </w:rPr>
      </w:pPr>
      <w:r w:rsidRPr="00F9315E">
        <w:rPr>
          <w:lang w:val="pt-PT"/>
        </w:rPr>
        <w:br w:type="page"/>
      </w:r>
    </w:p>
    <w:p w14:paraId="76E3DDA8" w14:textId="77777777" w:rsidR="000E6F93" w:rsidRPr="00F9315E" w:rsidRDefault="00000000">
      <w:pPr>
        <w:pStyle w:val="Ttulo1"/>
        <w:rPr>
          <w:lang w:val="pt-PT"/>
        </w:rPr>
      </w:pPr>
      <w:bookmarkStart w:id="1" w:name="_Toc217988221"/>
      <w:r w:rsidRPr="00F9315E">
        <w:rPr>
          <w:lang w:val="pt-PT"/>
        </w:rPr>
        <w:lastRenderedPageBreak/>
        <w:t xml:space="preserve">1. </w:t>
      </w:r>
      <w:proofErr w:type="spellStart"/>
      <w:r w:rsidRPr="00F9315E">
        <w:rPr>
          <w:lang w:val="pt-PT"/>
        </w:rPr>
        <w:t>Introducao</w:t>
      </w:r>
      <w:bookmarkEnd w:id="1"/>
      <w:proofErr w:type="spellEnd"/>
    </w:p>
    <w:p w14:paraId="1EBB5C29" w14:textId="77777777" w:rsidR="000E6F93" w:rsidRPr="00F9315E" w:rsidRDefault="00000000">
      <w:pPr>
        <w:jc w:val="both"/>
        <w:rPr>
          <w:lang w:val="pt-PT"/>
        </w:rPr>
      </w:pPr>
      <w:r w:rsidRPr="00F9315E">
        <w:rPr>
          <w:lang w:val="pt-PT"/>
        </w:rPr>
        <w:t xml:space="preserve">O presente trabalho tem como objetivo realizar uma </w:t>
      </w:r>
      <w:proofErr w:type="gramStart"/>
      <w:r w:rsidRPr="00F9315E">
        <w:rPr>
          <w:lang w:val="pt-PT"/>
        </w:rPr>
        <w:t>analise</w:t>
      </w:r>
      <w:proofErr w:type="gramEnd"/>
      <w:r w:rsidRPr="00F9315E">
        <w:rPr>
          <w:lang w:val="pt-PT"/>
        </w:rPr>
        <w:t xml:space="preserve"> </w:t>
      </w:r>
      <w:proofErr w:type="spellStart"/>
      <w:r w:rsidRPr="00F9315E">
        <w:rPr>
          <w:lang w:val="pt-PT"/>
        </w:rPr>
        <w:t>estatistica</w:t>
      </w:r>
      <w:proofErr w:type="spellEnd"/>
      <w:r w:rsidRPr="00F9315E">
        <w:rPr>
          <w:lang w:val="pt-PT"/>
        </w:rPr>
        <w:t xml:space="preserve"> comparativa do custo da </w:t>
      </w:r>
      <w:proofErr w:type="spellStart"/>
      <w:r w:rsidRPr="00F9315E">
        <w:rPr>
          <w:lang w:val="pt-PT"/>
        </w:rPr>
        <w:t>habitacao</w:t>
      </w:r>
      <w:proofErr w:type="spellEnd"/>
      <w:r w:rsidRPr="00F9315E">
        <w:rPr>
          <w:lang w:val="pt-PT"/>
        </w:rPr>
        <w:t xml:space="preserve"> entre </w:t>
      </w:r>
      <w:proofErr w:type="spellStart"/>
      <w:r w:rsidRPr="00F9315E">
        <w:rPr>
          <w:lang w:val="pt-PT"/>
        </w:rPr>
        <w:t>municipios</w:t>
      </w:r>
      <w:proofErr w:type="spellEnd"/>
      <w:r w:rsidRPr="00F9315E">
        <w:rPr>
          <w:lang w:val="pt-PT"/>
        </w:rPr>
        <w:t xml:space="preserve"> das </w:t>
      </w:r>
      <w:proofErr w:type="spellStart"/>
      <w:r w:rsidRPr="00F9315E">
        <w:rPr>
          <w:lang w:val="pt-PT"/>
        </w:rPr>
        <w:t>regioes</w:t>
      </w:r>
      <w:proofErr w:type="spellEnd"/>
      <w:r w:rsidRPr="00F9315E">
        <w:rPr>
          <w:lang w:val="pt-PT"/>
        </w:rPr>
        <w:t xml:space="preserve"> Norte e Centro de Portugal. A </w:t>
      </w:r>
      <w:proofErr w:type="spellStart"/>
      <w:r w:rsidRPr="00F9315E">
        <w:rPr>
          <w:lang w:val="pt-PT"/>
        </w:rPr>
        <w:t>habitacao</w:t>
      </w:r>
      <w:proofErr w:type="spellEnd"/>
      <w:r w:rsidRPr="00F9315E">
        <w:rPr>
          <w:lang w:val="pt-PT"/>
        </w:rPr>
        <w:t xml:space="preserve"> e um dos principais indicadores </w:t>
      </w:r>
      <w:proofErr w:type="spellStart"/>
      <w:r w:rsidRPr="00F9315E">
        <w:rPr>
          <w:lang w:val="pt-PT"/>
        </w:rPr>
        <w:t>economicos</w:t>
      </w:r>
      <w:proofErr w:type="spellEnd"/>
      <w:r w:rsidRPr="00F9315E">
        <w:rPr>
          <w:lang w:val="pt-PT"/>
        </w:rPr>
        <w:t xml:space="preserve"> e sociais de uma </w:t>
      </w:r>
      <w:proofErr w:type="spellStart"/>
      <w:r w:rsidRPr="00F9315E">
        <w:rPr>
          <w:lang w:val="pt-PT"/>
        </w:rPr>
        <w:t>regiao</w:t>
      </w:r>
      <w:proofErr w:type="spellEnd"/>
      <w:r w:rsidRPr="00F9315E">
        <w:rPr>
          <w:lang w:val="pt-PT"/>
        </w:rPr>
        <w:t xml:space="preserve">, refletindo o desenvolvimento </w:t>
      </w:r>
      <w:proofErr w:type="spellStart"/>
      <w:r w:rsidRPr="00F9315E">
        <w:rPr>
          <w:lang w:val="pt-PT"/>
        </w:rPr>
        <w:t>economico</w:t>
      </w:r>
      <w:proofErr w:type="spellEnd"/>
      <w:r w:rsidRPr="00F9315E">
        <w:rPr>
          <w:lang w:val="pt-PT"/>
        </w:rPr>
        <w:t xml:space="preserve">, a atratividade do </w:t>
      </w:r>
      <w:proofErr w:type="spellStart"/>
      <w:r w:rsidRPr="00F9315E">
        <w:rPr>
          <w:lang w:val="pt-PT"/>
        </w:rPr>
        <w:t>territorio</w:t>
      </w:r>
      <w:proofErr w:type="spellEnd"/>
      <w:r w:rsidRPr="00F9315E">
        <w:rPr>
          <w:lang w:val="pt-PT"/>
        </w:rPr>
        <w:t xml:space="preserve"> e a qualidade de vida da </w:t>
      </w:r>
      <w:proofErr w:type="spellStart"/>
      <w:r w:rsidRPr="00F9315E">
        <w:rPr>
          <w:lang w:val="pt-PT"/>
        </w:rPr>
        <w:t>populacao</w:t>
      </w:r>
      <w:proofErr w:type="spellEnd"/>
      <w:r w:rsidRPr="00F9315E">
        <w:rPr>
          <w:lang w:val="pt-PT"/>
        </w:rPr>
        <w:t>.</w:t>
      </w:r>
    </w:p>
    <w:p w14:paraId="14CB5A8D" w14:textId="77777777" w:rsidR="000E6F93" w:rsidRPr="00F9315E" w:rsidRDefault="00000000">
      <w:pPr>
        <w:jc w:val="both"/>
        <w:rPr>
          <w:lang w:val="pt-PT"/>
        </w:rPr>
      </w:pPr>
      <w:r w:rsidRPr="00F9315E">
        <w:rPr>
          <w:lang w:val="pt-PT"/>
        </w:rPr>
        <w:t xml:space="preserve">Para esta </w:t>
      </w:r>
      <w:proofErr w:type="gramStart"/>
      <w:r w:rsidRPr="00F9315E">
        <w:rPr>
          <w:lang w:val="pt-PT"/>
        </w:rPr>
        <w:t>analise</w:t>
      </w:r>
      <w:proofErr w:type="gramEnd"/>
      <w:r w:rsidRPr="00F9315E">
        <w:rPr>
          <w:lang w:val="pt-PT"/>
        </w:rPr>
        <w:t xml:space="preserve">, foram recolhidos dados de uma amostra de 73 </w:t>
      </w:r>
      <w:proofErr w:type="spellStart"/>
      <w:r w:rsidRPr="00F9315E">
        <w:rPr>
          <w:lang w:val="pt-PT"/>
        </w:rPr>
        <w:t>municipios</w:t>
      </w:r>
      <w:proofErr w:type="spellEnd"/>
      <w:r w:rsidRPr="00F9315E">
        <w:rPr>
          <w:lang w:val="pt-PT"/>
        </w:rPr>
        <w:t xml:space="preserve"> portugueses, sendo 62 da </w:t>
      </w:r>
      <w:proofErr w:type="spellStart"/>
      <w:r w:rsidRPr="00F9315E">
        <w:rPr>
          <w:lang w:val="pt-PT"/>
        </w:rPr>
        <w:t>regiao</w:t>
      </w:r>
      <w:proofErr w:type="spellEnd"/>
      <w:r w:rsidRPr="00F9315E">
        <w:rPr>
          <w:lang w:val="pt-PT"/>
        </w:rPr>
        <w:t xml:space="preserve"> Norte (84.93%) e 11 da </w:t>
      </w:r>
      <w:proofErr w:type="spellStart"/>
      <w:r w:rsidRPr="00F9315E">
        <w:rPr>
          <w:lang w:val="pt-PT"/>
        </w:rPr>
        <w:t>regiao</w:t>
      </w:r>
      <w:proofErr w:type="spellEnd"/>
      <w:r w:rsidRPr="00F9315E">
        <w:rPr>
          <w:lang w:val="pt-PT"/>
        </w:rPr>
        <w:t xml:space="preserve"> Centro (15.07%). Os indicadores utilizados incluem o valor de </w:t>
      </w:r>
      <w:proofErr w:type="gramStart"/>
      <w:r w:rsidRPr="00F9315E">
        <w:rPr>
          <w:lang w:val="pt-PT"/>
        </w:rPr>
        <w:t>referencia</w:t>
      </w:r>
      <w:proofErr w:type="gramEnd"/>
      <w:r w:rsidRPr="00F9315E">
        <w:rPr>
          <w:lang w:val="pt-PT"/>
        </w:rPr>
        <w:t xml:space="preserve"> da </w:t>
      </w:r>
      <w:proofErr w:type="spellStart"/>
      <w:r w:rsidRPr="00F9315E">
        <w:rPr>
          <w:lang w:val="pt-PT"/>
        </w:rPr>
        <w:t>aquisicao</w:t>
      </w:r>
      <w:proofErr w:type="spellEnd"/>
      <w:r w:rsidRPr="00F9315E">
        <w:rPr>
          <w:lang w:val="pt-PT"/>
        </w:rPr>
        <w:t xml:space="preserve"> de </w:t>
      </w:r>
      <w:proofErr w:type="spellStart"/>
      <w:r w:rsidRPr="00F9315E">
        <w:rPr>
          <w:lang w:val="pt-PT"/>
        </w:rPr>
        <w:t>habitacao</w:t>
      </w:r>
      <w:proofErr w:type="spellEnd"/>
      <w:r w:rsidRPr="00F9315E">
        <w:rPr>
          <w:lang w:val="pt-PT"/>
        </w:rPr>
        <w:t xml:space="preserve"> (</w:t>
      </w:r>
      <w:proofErr w:type="spellStart"/>
      <w:r w:rsidRPr="00F9315E">
        <w:rPr>
          <w:lang w:val="pt-PT"/>
        </w:rPr>
        <w:t>VRefAq</w:t>
      </w:r>
      <w:proofErr w:type="spellEnd"/>
      <w:r w:rsidRPr="00F9315E">
        <w:rPr>
          <w:lang w:val="pt-PT"/>
        </w:rPr>
        <w:t xml:space="preserve">), o valor de </w:t>
      </w:r>
      <w:proofErr w:type="gramStart"/>
      <w:r w:rsidRPr="00F9315E">
        <w:rPr>
          <w:lang w:val="pt-PT"/>
        </w:rPr>
        <w:t>referencia</w:t>
      </w:r>
      <w:proofErr w:type="gramEnd"/>
      <w:r w:rsidRPr="00F9315E">
        <w:rPr>
          <w:lang w:val="pt-PT"/>
        </w:rPr>
        <w:t xml:space="preserve"> do arrendamento (</w:t>
      </w:r>
      <w:proofErr w:type="spellStart"/>
      <w:r w:rsidRPr="00F9315E">
        <w:rPr>
          <w:lang w:val="pt-PT"/>
        </w:rPr>
        <w:t>VRefAr</w:t>
      </w:r>
      <w:proofErr w:type="spellEnd"/>
      <w:r w:rsidRPr="00F9315E">
        <w:rPr>
          <w:lang w:val="pt-PT"/>
        </w:rPr>
        <w:t xml:space="preserve">), o </w:t>
      </w:r>
      <w:proofErr w:type="gramStart"/>
      <w:r w:rsidRPr="00F9315E">
        <w:rPr>
          <w:lang w:val="pt-PT"/>
        </w:rPr>
        <w:t>numero</w:t>
      </w:r>
      <w:proofErr w:type="gramEnd"/>
      <w:r w:rsidRPr="00F9315E">
        <w:rPr>
          <w:lang w:val="pt-PT"/>
        </w:rPr>
        <w:t xml:space="preserve"> de </w:t>
      </w:r>
      <w:proofErr w:type="spellStart"/>
      <w:r w:rsidRPr="00F9315E">
        <w:rPr>
          <w:lang w:val="pt-PT"/>
        </w:rPr>
        <w:t>nucleos</w:t>
      </w:r>
      <w:proofErr w:type="spellEnd"/>
      <w:r w:rsidRPr="00F9315E">
        <w:rPr>
          <w:lang w:val="pt-PT"/>
        </w:rPr>
        <w:t xml:space="preserve"> </w:t>
      </w:r>
      <w:proofErr w:type="spellStart"/>
      <w:r w:rsidRPr="00F9315E">
        <w:rPr>
          <w:lang w:val="pt-PT"/>
        </w:rPr>
        <w:t>precarios</w:t>
      </w:r>
      <w:proofErr w:type="spellEnd"/>
      <w:r w:rsidRPr="00F9315E">
        <w:rPr>
          <w:lang w:val="pt-PT"/>
        </w:rPr>
        <w:t xml:space="preserve"> existentes (</w:t>
      </w:r>
      <w:proofErr w:type="spellStart"/>
      <w:proofErr w:type="gramStart"/>
      <w:r w:rsidRPr="00F9315E">
        <w:rPr>
          <w:lang w:val="pt-PT"/>
        </w:rPr>
        <w:t>n.Nucleos</w:t>
      </w:r>
      <w:proofErr w:type="spellEnd"/>
      <w:proofErr w:type="gramEnd"/>
      <w:r w:rsidRPr="00F9315E">
        <w:rPr>
          <w:lang w:val="pt-PT"/>
        </w:rPr>
        <w:t xml:space="preserve">) e a equipa </w:t>
      </w:r>
      <w:proofErr w:type="spellStart"/>
      <w:r w:rsidRPr="00F9315E">
        <w:rPr>
          <w:lang w:val="pt-PT"/>
        </w:rPr>
        <w:t>responsavel</w:t>
      </w:r>
      <w:proofErr w:type="spellEnd"/>
      <w:r w:rsidRPr="00F9315E">
        <w:rPr>
          <w:lang w:val="pt-PT"/>
        </w:rPr>
        <w:t xml:space="preserve"> pelo levantamento dos dados (Equipa).</w:t>
      </w:r>
    </w:p>
    <w:p w14:paraId="585D9BE7" w14:textId="77777777" w:rsidR="000E6F93" w:rsidRPr="00F9315E" w:rsidRDefault="00000000">
      <w:pPr>
        <w:jc w:val="both"/>
        <w:rPr>
          <w:lang w:val="pt-PT"/>
        </w:rPr>
      </w:pPr>
      <w:proofErr w:type="spellStart"/>
      <w:r w:rsidRPr="00F9315E">
        <w:rPr>
          <w:lang w:val="pt-PT"/>
        </w:rPr>
        <w:t>Atraves</w:t>
      </w:r>
      <w:proofErr w:type="spellEnd"/>
      <w:r w:rsidRPr="00F9315E">
        <w:rPr>
          <w:lang w:val="pt-PT"/>
        </w:rPr>
        <w:t xml:space="preserve"> de </w:t>
      </w:r>
      <w:proofErr w:type="spellStart"/>
      <w:r w:rsidRPr="00F9315E">
        <w:rPr>
          <w:lang w:val="pt-PT"/>
        </w:rPr>
        <w:t>tecnicas</w:t>
      </w:r>
      <w:proofErr w:type="spellEnd"/>
      <w:r w:rsidRPr="00F9315E">
        <w:rPr>
          <w:lang w:val="pt-PT"/>
        </w:rPr>
        <w:t xml:space="preserve"> de </w:t>
      </w:r>
      <w:proofErr w:type="spellStart"/>
      <w:r w:rsidRPr="00F9315E">
        <w:rPr>
          <w:lang w:val="pt-PT"/>
        </w:rPr>
        <w:t>estatistica</w:t>
      </w:r>
      <w:proofErr w:type="spellEnd"/>
      <w:r w:rsidRPr="00F9315E">
        <w:rPr>
          <w:lang w:val="pt-PT"/>
        </w:rPr>
        <w:t xml:space="preserve"> descritiva </w:t>
      </w:r>
      <w:proofErr w:type="spellStart"/>
      <w:r w:rsidRPr="00F9315E">
        <w:rPr>
          <w:lang w:val="pt-PT"/>
        </w:rPr>
        <w:t>univariada</w:t>
      </w:r>
      <w:proofErr w:type="spellEnd"/>
      <w:r w:rsidRPr="00F9315E">
        <w:rPr>
          <w:lang w:val="pt-PT"/>
        </w:rPr>
        <w:t xml:space="preserve"> e analise bidimensional, pretende-se caracterizar a </w:t>
      </w:r>
      <w:proofErr w:type="spellStart"/>
      <w:r w:rsidRPr="00F9315E">
        <w:rPr>
          <w:lang w:val="pt-PT"/>
        </w:rPr>
        <w:t>distribuicao</w:t>
      </w:r>
      <w:proofErr w:type="spellEnd"/>
      <w:r w:rsidRPr="00F9315E">
        <w:rPr>
          <w:lang w:val="pt-PT"/>
        </w:rPr>
        <w:t xml:space="preserve"> dos valores da </w:t>
      </w:r>
      <w:proofErr w:type="spellStart"/>
      <w:r w:rsidRPr="00F9315E">
        <w:rPr>
          <w:lang w:val="pt-PT"/>
        </w:rPr>
        <w:t>habitacao</w:t>
      </w:r>
      <w:proofErr w:type="spellEnd"/>
      <w:r w:rsidRPr="00F9315E">
        <w:rPr>
          <w:lang w:val="pt-PT"/>
        </w:rPr>
        <w:t xml:space="preserve">, identificar </w:t>
      </w:r>
      <w:proofErr w:type="spellStart"/>
      <w:r w:rsidRPr="00F9315E">
        <w:rPr>
          <w:lang w:val="pt-PT"/>
        </w:rPr>
        <w:t>padroes</w:t>
      </w:r>
      <w:proofErr w:type="spellEnd"/>
      <w:r w:rsidRPr="00F9315E">
        <w:rPr>
          <w:lang w:val="pt-PT"/>
        </w:rPr>
        <w:t xml:space="preserve"> e </w:t>
      </w:r>
      <w:proofErr w:type="spellStart"/>
      <w:r w:rsidRPr="00F9315E">
        <w:rPr>
          <w:lang w:val="pt-PT"/>
        </w:rPr>
        <w:t>diferencas</w:t>
      </w:r>
      <w:proofErr w:type="spellEnd"/>
      <w:r w:rsidRPr="00F9315E">
        <w:rPr>
          <w:lang w:val="pt-PT"/>
        </w:rPr>
        <w:t xml:space="preserve"> significativas entre as </w:t>
      </w:r>
      <w:proofErr w:type="spellStart"/>
      <w:r w:rsidRPr="00F9315E">
        <w:rPr>
          <w:lang w:val="pt-PT"/>
        </w:rPr>
        <w:t>regioes</w:t>
      </w:r>
      <w:proofErr w:type="spellEnd"/>
      <w:r w:rsidRPr="00F9315E">
        <w:rPr>
          <w:lang w:val="pt-PT"/>
        </w:rPr>
        <w:t xml:space="preserve">, e analisar a </w:t>
      </w:r>
      <w:proofErr w:type="spellStart"/>
      <w:r w:rsidRPr="00F9315E">
        <w:rPr>
          <w:lang w:val="pt-PT"/>
        </w:rPr>
        <w:t>relacao</w:t>
      </w:r>
      <w:proofErr w:type="spellEnd"/>
      <w:r w:rsidRPr="00F9315E">
        <w:rPr>
          <w:lang w:val="pt-PT"/>
        </w:rPr>
        <w:t xml:space="preserve"> entre os valores de </w:t>
      </w:r>
      <w:proofErr w:type="spellStart"/>
      <w:r w:rsidRPr="00F9315E">
        <w:rPr>
          <w:lang w:val="pt-PT"/>
        </w:rPr>
        <w:t>aquisicao</w:t>
      </w:r>
      <w:proofErr w:type="spellEnd"/>
      <w:r w:rsidRPr="00F9315E">
        <w:rPr>
          <w:lang w:val="pt-PT"/>
        </w:rPr>
        <w:t xml:space="preserve"> e arrendamento. Os resultados obtidos </w:t>
      </w:r>
      <w:proofErr w:type="spellStart"/>
      <w:r w:rsidRPr="00F9315E">
        <w:rPr>
          <w:lang w:val="pt-PT"/>
        </w:rPr>
        <w:t>poderao</w:t>
      </w:r>
      <w:proofErr w:type="spellEnd"/>
      <w:r w:rsidRPr="00F9315E">
        <w:rPr>
          <w:lang w:val="pt-PT"/>
        </w:rPr>
        <w:t xml:space="preserve"> servir de base para </w:t>
      </w:r>
      <w:proofErr w:type="spellStart"/>
      <w:r w:rsidRPr="00F9315E">
        <w:rPr>
          <w:lang w:val="pt-PT"/>
        </w:rPr>
        <w:t>decisoes</w:t>
      </w:r>
      <w:proofErr w:type="spellEnd"/>
      <w:r w:rsidRPr="00F9315E">
        <w:rPr>
          <w:lang w:val="pt-PT"/>
        </w:rPr>
        <w:t xml:space="preserve"> de </w:t>
      </w:r>
      <w:proofErr w:type="gramStart"/>
      <w:r w:rsidRPr="00F9315E">
        <w:rPr>
          <w:lang w:val="pt-PT"/>
        </w:rPr>
        <w:t>politica</w:t>
      </w:r>
      <w:proofErr w:type="gramEnd"/>
      <w:r w:rsidRPr="00F9315E">
        <w:rPr>
          <w:lang w:val="pt-PT"/>
        </w:rPr>
        <w:t xml:space="preserve"> habitacional e planeamento territorial.</w:t>
      </w:r>
    </w:p>
    <w:p w14:paraId="1A32CE1A" w14:textId="77777777" w:rsidR="000E6F93" w:rsidRPr="00F9315E" w:rsidRDefault="00000000">
      <w:pPr>
        <w:rPr>
          <w:lang w:val="pt-PT"/>
        </w:rPr>
      </w:pPr>
      <w:r w:rsidRPr="00F9315E">
        <w:rPr>
          <w:lang w:val="pt-PT"/>
        </w:rPr>
        <w:br w:type="page"/>
      </w:r>
    </w:p>
    <w:p w14:paraId="2A19857A" w14:textId="77777777" w:rsidR="000E6F93" w:rsidRPr="00F9315E" w:rsidRDefault="00000000">
      <w:pPr>
        <w:pStyle w:val="Ttulo1"/>
        <w:rPr>
          <w:lang w:val="pt-PT"/>
        </w:rPr>
      </w:pPr>
      <w:bookmarkStart w:id="2" w:name="_Toc217988222"/>
      <w:r w:rsidRPr="00F9315E">
        <w:rPr>
          <w:lang w:val="pt-PT"/>
        </w:rPr>
        <w:lastRenderedPageBreak/>
        <w:t>2. Objetivos</w:t>
      </w:r>
      <w:bookmarkEnd w:id="2"/>
    </w:p>
    <w:p w14:paraId="30225E7B" w14:textId="77777777" w:rsidR="000E6F93" w:rsidRPr="00F9315E" w:rsidRDefault="00000000">
      <w:pPr>
        <w:jc w:val="both"/>
        <w:rPr>
          <w:lang w:val="pt-PT"/>
        </w:rPr>
      </w:pPr>
      <w:r w:rsidRPr="00F9315E">
        <w:rPr>
          <w:lang w:val="pt-PT"/>
        </w:rPr>
        <w:t>Este estudo tem como objetivos principais:</w:t>
      </w:r>
    </w:p>
    <w:p w14:paraId="318F6143" w14:textId="77777777" w:rsidR="000E6F93" w:rsidRPr="00F9315E" w:rsidRDefault="00000000">
      <w:pPr>
        <w:pStyle w:val="Listacommarcas"/>
        <w:rPr>
          <w:lang w:val="pt-PT"/>
        </w:rPr>
      </w:pPr>
      <w:r w:rsidRPr="00F9315E">
        <w:rPr>
          <w:lang w:val="pt-PT"/>
        </w:rPr>
        <w:t xml:space="preserve">Caracterizar a </w:t>
      </w:r>
      <w:proofErr w:type="spellStart"/>
      <w:r w:rsidRPr="00F9315E">
        <w:rPr>
          <w:lang w:val="pt-PT"/>
        </w:rPr>
        <w:t>distribuicao</w:t>
      </w:r>
      <w:proofErr w:type="spellEnd"/>
      <w:r w:rsidRPr="00F9315E">
        <w:rPr>
          <w:lang w:val="pt-PT"/>
        </w:rPr>
        <w:t xml:space="preserve"> dos valores de </w:t>
      </w:r>
      <w:proofErr w:type="gramStart"/>
      <w:r w:rsidRPr="00F9315E">
        <w:rPr>
          <w:lang w:val="pt-PT"/>
        </w:rPr>
        <w:t>referencia</w:t>
      </w:r>
      <w:proofErr w:type="gramEnd"/>
      <w:r w:rsidRPr="00F9315E">
        <w:rPr>
          <w:lang w:val="pt-PT"/>
        </w:rPr>
        <w:t xml:space="preserve"> de </w:t>
      </w:r>
      <w:proofErr w:type="spellStart"/>
      <w:r w:rsidRPr="00F9315E">
        <w:rPr>
          <w:lang w:val="pt-PT"/>
        </w:rPr>
        <w:t>aquisicao</w:t>
      </w:r>
      <w:proofErr w:type="spellEnd"/>
      <w:r w:rsidRPr="00F9315E">
        <w:rPr>
          <w:lang w:val="pt-PT"/>
        </w:rPr>
        <w:t xml:space="preserve"> de </w:t>
      </w:r>
      <w:proofErr w:type="spellStart"/>
      <w:r w:rsidRPr="00F9315E">
        <w:rPr>
          <w:lang w:val="pt-PT"/>
        </w:rPr>
        <w:t>habitacao</w:t>
      </w:r>
      <w:proofErr w:type="spellEnd"/>
      <w:r w:rsidRPr="00F9315E">
        <w:rPr>
          <w:lang w:val="pt-PT"/>
        </w:rPr>
        <w:t xml:space="preserve"> nos </w:t>
      </w:r>
      <w:proofErr w:type="spellStart"/>
      <w:r w:rsidRPr="00F9315E">
        <w:rPr>
          <w:lang w:val="pt-PT"/>
        </w:rPr>
        <w:t>municipios</w:t>
      </w:r>
      <w:proofErr w:type="spellEnd"/>
      <w:r w:rsidRPr="00F9315E">
        <w:rPr>
          <w:lang w:val="pt-PT"/>
        </w:rPr>
        <w:t xml:space="preserve"> analisados</w:t>
      </w:r>
    </w:p>
    <w:p w14:paraId="6493133E" w14:textId="77777777" w:rsidR="000E6F93" w:rsidRPr="00F9315E" w:rsidRDefault="00000000">
      <w:pPr>
        <w:pStyle w:val="Listacommarcas"/>
        <w:rPr>
          <w:lang w:val="pt-PT"/>
        </w:rPr>
      </w:pPr>
      <w:r w:rsidRPr="00F9315E">
        <w:rPr>
          <w:lang w:val="pt-PT"/>
        </w:rPr>
        <w:t xml:space="preserve">Caracterizar a </w:t>
      </w:r>
      <w:proofErr w:type="spellStart"/>
      <w:r w:rsidRPr="00F9315E">
        <w:rPr>
          <w:lang w:val="pt-PT"/>
        </w:rPr>
        <w:t>distribuicao</w:t>
      </w:r>
      <w:proofErr w:type="spellEnd"/>
      <w:r w:rsidRPr="00F9315E">
        <w:rPr>
          <w:lang w:val="pt-PT"/>
        </w:rPr>
        <w:t xml:space="preserve"> dos valores de </w:t>
      </w:r>
      <w:proofErr w:type="gramStart"/>
      <w:r w:rsidRPr="00F9315E">
        <w:rPr>
          <w:lang w:val="pt-PT"/>
        </w:rPr>
        <w:t>referencia</w:t>
      </w:r>
      <w:proofErr w:type="gramEnd"/>
      <w:r w:rsidRPr="00F9315E">
        <w:rPr>
          <w:lang w:val="pt-PT"/>
        </w:rPr>
        <w:t xml:space="preserve"> de arrendamento nos </w:t>
      </w:r>
      <w:proofErr w:type="spellStart"/>
      <w:r w:rsidRPr="00F9315E">
        <w:rPr>
          <w:lang w:val="pt-PT"/>
        </w:rPr>
        <w:t>municipios</w:t>
      </w:r>
      <w:proofErr w:type="spellEnd"/>
      <w:r w:rsidRPr="00F9315E">
        <w:rPr>
          <w:lang w:val="pt-PT"/>
        </w:rPr>
        <w:t xml:space="preserve"> analisados</w:t>
      </w:r>
    </w:p>
    <w:p w14:paraId="79560B6F" w14:textId="77777777" w:rsidR="000E6F93" w:rsidRPr="00F9315E" w:rsidRDefault="00000000">
      <w:pPr>
        <w:pStyle w:val="Listacommarcas"/>
        <w:rPr>
          <w:lang w:val="pt-PT"/>
        </w:rPr>
      </w:pPr>
      <w:r w:rsidRPr="00F9315E">
        <w:rPr>
          <w:lang w:val="pt-PT"/>
        </w:rPr>
        <w:t xml:space="preserve">Analisar as medidas de </w:t>
      </w:r>
      <w:proofErr w:type="spellStart"/>
      <w:r w:rsidRPr="00F9315E">
        <w:rPr>
          <w:lang w:val="pt-PT"/>
        </w:rPr>
        <w:t>localizacao</w:t>
      </w:r>
      <w:proofErr w:type="spellEnd"/>
      <w:r w:rsidRPr="00F9315E">
        <w:rPr>
          <w:lang w:val="pt-PT"/>
        </w:rPr>
        <w:t xml:space="preserve">, </w:t>
      </w:r>
      <w:proofErr w:type="spellStart"/>
      <w:r w:rsidRPr="00F9315E">
        <w:rPr>
          <w:lang w:val="pt-PT"/>
        </w:rPr>
        <w:t>dispersao</w:t>
      </w:r>
      <w:proofErr w:type="spellEnd"/>
      <w:r w:rsidRPr="00F9315E">
        <w:rPr>
          <w:lang w:val="pt-PT"/>
        </w:rPr>
        <w:t xml:space="preserve"> e forma das </w:t>
      </w:r>
      <w:proofErr w:type="spellStart"/>
      <w:r w:rsidRPr="00F9315E">
        <w:rPr>
          <w:lang w:val="pt-PT"/>
        </w:rPr>
        <w:t>variaveis</w:t>
      </w:r>
      <w:proofErr w:type="spellEnd"/>
      <w:r w:rsidRPr="00F9315E">
        <w:rPr>
          <w:lang w:val="pt-PT"/>
        </w:rPr>
        <w:t xml:space="preserve"> quantitativas</w:t>
      </w:r>
    </w:p>
    <w:p w14:paraId="7501A053" w14:textId="77777777" w:rsidR="000E6F93" w:rsidRPr="00F9315E" w:rsidRDefault="00000000">
      <w:pPr>
        <w:pStyle w:val="Listacommarcas"/>
        <w:rPr>
          <w:lang w:val="pt-PT"/>
        </w:rPr>
      </w:pPr>
      <w:r w:rsidRPr="00F9315E">
        <w:rPr>
          <w:lang w:val="pt-PT"/>
        </w:rPr>
        <w:t xml:space="preserve">Comparar os valores de </w:t>
      </w:r>
      <w:proofErr w:type="spellStart"/>
      <w:r w:rsidRPr="00F9315E">
        <w:rPr>
          <w:lang w:val="pt-PT"/>
        </w:rPr>
        <w:t>habitacao</w:t>
      </w:r>
      <w:proofErr w:type="spellEnd"/>
      <w:r w:rsidRPr="00F9315E">
        <w:rPr>
          <w:lang w:val="pt-PT"/>
        </w:rPr>
        <w:t xml:space="preserve"> entre as </w:t>
      </w:r>
      <w:proofErr w:type="spellStart"/>
      <w:r w:rsidRPr="00F9315E">
        <w:rPr>
          <w:lang w:val="pt-PT"/>
        </w:rPr>
        <w:t>regioes</w:t>
      </w:r>
      <w:proofErr w:type="spellEnd"/>
      <w:r w:rsidRPr="00F9315E">
        <w:rPr>
          <w:lang w:val="pt-PT"/>
        </w:rPr>
        <w:t xml:space="preserve"> Norte e Centro</w:t>
      </w:r>
    </w:p>
    <w:p w14:paraId="5A708BDC" w14:textId="77777777" w:rsidR="000E6F93" w:rsidRPr="00F9315E" w:rsidRDefault="00000000">
      <w:pPr>
        <w:pStyle w:val="Listacommarcas"/>
        <w:rPr>
          <w:lang w:val="pt-PT"/>
        </w:rPr>
      </w:pPr>
      <w:r w:rsidRPr="00F9315E">
        <w:rPr>
          <w:lang w:val="pt-PT"/>
        </w:rPr>
        <w:t xml:space="preserve">Analisar a </w:t>
      </w:r>
      <w:proofErr w:type="spellStart"/>
      <w:r w:rsidRPr="00F9315E">
        <w:rPr>
          <w:lang w:val="pt-PT"/>
        </w:rPr>
        <w:t>correlacao</w:t>
      </w:r>
      <w:proofErr w:type="spellEnd"/>
      <w:r w:rsidRPr="00F9315E">
        <w:rPr>
          <w:lang w:val="pt-PT"/>
        </w:rPr>
        <w:t xml:space="preserve"> entre os valores de </w:t>
      </w:r>
      <w:proofErr w:type="spellStart"/>
      <w:r w:rsidRPr="00F9315E">
        <w:rPr>
          <w:lang w:val="pt-PT"/>
        </w:rPr>
        <w:t>aquisicao</w:t>
      </w:r>
      <w:proofErr w:type="spellEnd"/>
      <w:r w:rsidRPr="00F9315E">
        <w:rPr>
          <w:lang w:val="pt-PT"/>
        </w:rPr>
        <w:t xml:space="preserve"> e arrendamento</w:t>
      </w:r>
    </w:p>
    <w:p w14:paraId="2AB24C91" w14:textId="77777777" w:rsidR="000E6F93" w:rsidRPr="00F9315E" w:rsidRDefault="00000000">
      <w:pPr>
        <w:pStyle w:val="Listacommarcas"/>
        <w:rPr>
          <w:lang w:val="pt-PT"/>
        </w:rPr>
      </w:pPr>
      <w:r w:rsidRPr="00F9315E">
        <w:rPr>
          <w:lang w:val="pt-PT"/>
        </w:rPr>
        <w:t xml:space="preserve">Identificar </w:t>
      </w:r>
      <w:proofErr w:type="spellStart"/>
      <w:r w:rsidRPr="00F9315E">
        <w:rPr>
          <w:lang w:val="pt-PT"/>
        </w:rPr>
        <w:t>padroes</w:t>
      </w:r>
      <w:proofErr w:type="spellEnd"/>
      <w:r w:rsidRPr="00F9315E">
        <w:rPr>
          <w:lang w:val="pt-PT"/>
        </w:rPr>
        <w:t xml:space="preserve">, </w:t>
      </w:r>
      <w:proofErr w:type="spellStart"/>
      <w:r w:rsidRPr="00F9315E">
        <w:rPr>
          <w:lang w:val="pt-PT"/>
        </w:rPr>
        <w:t>outliers</w:t>
      </w:r>
      <w:proofErr w:type="spellEnd"/>
      <w:r w:rsidRPr="00F9315E">
        <w:rPr>
          <w:lang w:val="pt-PT"/>
        </w:rPr>
        <w:t xml:space="preserve"> e </w:t>
      </w:r>
      <w:proofErr w:type="spellStart"/>
      <w:r w:rsidRPr="00F9315E">
        <w:rPr>
          <w:lang w:val="pt-PT"/>
        </w:rPr>
        <w:t>caracteristicas</w:t>
      </w:r>
      <w:proofErr w:type="spellEnd"/>
      <w:r w:rsidRPr="00F9315E">
        <w:rPr>
          <w:lang w:val="pt-PT"/>
        </w:rPr>
        <w:t xml:space="preserve"> relevantes na </w:t>
      </w:r>
      <w:proofErr w:type="spellStart"/>
      <w:r w:rsidRPr="00F9315E">
        <w:rPr>
          <w:lang w:val="pt-PT"/>
        </w:rPr>
        <w:t>distribuicao</w:t>
      </w:r>
      <w:proofErr w:type="spellEnd"/>
      <w:r w:rsidRPr="00F9315E">
        <w:rPr>
          <w:lang w:val="pt-PT"/>
        </w:rPr>
        <w:t xml:space="preserve"> dos dados</w:t>
      </w:r>
    </w:p>
    <w:p w14:paraId="153021C2" w14:textId="77777777" w:rsidR="000E6F93" w:rsidRPr="00F9315E" w:rsidRDefault="00000000">
      <w:pPr>
        <w:pStyle w:val="Listacommarcas"/>
        <w:rPr>
          <w:lang w:val="pt-PT"/>
        </w:rPr>
      </w:pPr>
      <w:r w:rsidRPr="00F9315E">
        <w:rPr>
          <w:lang w:val="pt-PT"/>
        </w:rPr>
        <w:t xml:space="preserve">Fornecer uma base </w:t>
      </w:r>
      <w:proofErr w:type="spellStart"/>
      <w:r w:rsidRPr="00F9315E">
        <w:rPr>
          <w:lang w:val="pt-PT"/>
        </w:rPr>
        <w:t>estatistica</w:t>
      </w:r>
      <w:proofErr w:type="spellEnd"/>
      <w:r w:rsidRPr="00F9315E">
        <w:rPr>
          <w:lang w:val="pt-PT"/>
        </w:rPr>
        <w:t xml:space="preserve"> para a </w:t>
      </w:r>
      <w:proofErr w:type="spellStart"/>
      <w:r w:rsidRPr="00F9315E">
        <w:rPr>
          <w:lang w:val="pt-PT"/>
        </w:rPr>
        <w:t>compreensao</w:t>
      </w:r>
      <w:proofErr w:type="spellEnd"/>
      <w:r w:rsidRPr="00F9315E">
        <w:rPr>
          <w:lang w:val="pt-PT"/>
        </w:rPr>
        <w:t xml:space="preserve"> do mercado habitacional nas </w:t>
      </w:r>
      <w:proofErr w:type="spellStart"/>
      <w:r w:rsidRPr="00F9315E">
        <w:rPr>
          <w:lang w:val="pt-PT"/>
        </w:rPr>
        <w:t>regioes</w:t>
      </w:r>
      <w:proofErr w:type="spellEnd"/>
      <w:r w:rsidRPr="00F9315E">
        <w:rPr>
          <w:lang w:val="pt-PT"/>
        </w:rPr>
        <w:t xml:space="preserve"> estudadas</w:t>
      </w:r>
    </w:p>
    <w:p w14:paraId="728BC319" w14:textId="77777777" w:rsidR="000E6F93" w:rsidRPr="00F9315E" w:rsidRDefault="00000000">
      <w:pPr>
        <w:rPr>
          <w:lang w:val="pt-PT"/>
        </w:rPr>
      </w:pPr>
      <w:r w:rsidRPr="00F9315E">
        <w:rPr>
          <w:lang w:val="pt-PT"/>
        </w:rPr>
        <w:br w:type="page"/>
      </w:r>
    </w:p>
    <w:p w14:paraId="76C89C0D" w14:textId="77777777" w:rsidR="000E6F93" w:rsidRPr="00F9315E" w:rsidRDefault="00000000">
      <w:pPr>
        <w:pStyle w:val="Ttulo1"/>
        <w:rPr>
          <w:lang w:val="pt-PT"/>
        </w:rPr>
      </w:pPr>
      <w:bookmarkStart w:id="3" w:name="_Toc217988223"/>
      <w:r w:rsidRPr="00F9315E">
        <w:rPr>
          <w:lang w:val="pt-PT"/>
        </w:rPr>
        <w:lastRenderedPageBreak/>
        <w:t>3. Metodologia</w:t>
      </w:r>
      <w:bookmarkEnd w:id="3"/>
    </w:p>
    <w:p w14:paraId="0917963D" w14:textId="77777777" w:rsidR="000E6F93" w:rsidRPr="00F9315E" w:rsidRDefault="00000000">
      <w:pPr>
        <w:pStyle w:val="Ttulo2"/>
        <w:rPr>
          <w:lang w:val="pt-PT"/>
        </w:rPr>
      </w:pPr>
      <w:bookmarkStart w:id="4" w:name="_Toc217988224"/>
      <w:r w:rsidRPr="00F9315E">
        <w:rPr>
          <w:lang w:val="pt-PT"/>
        </w:rPr>
        <w:t xml:space="preserve">3.1. </w:t>
      </w:r>
      <w:proofErr w:type="spellStart"/>
      <w:r w:rsidRPr="00F9315E">
        <w:rPr>
          <w:lang w:val="pt-PT"/>
        </w:rPr>
        <w:t>Descricao</w:t>
      </w:r>
      <w:proofErr w:type="spellEnd"/>
      <w:r w:rsidRPr="00F9315E">
        <w:rPr>
          <w:lang w:val="pt-PT"/>
        </w:rPr>
        <w:t xml:space="preserve"> da Amostra</w:t>
      </w:r>
      <w:bookmarkEnd w:id="4"/>
    </w:p>
    <w:p w14:paraId="68EB4AD8" w14:textId="77777777" w:rsidR="000E6F93" w:rsidRPr="00F9315E" w:rsidRDefault="00000000">
      <w:pPr>
        <w:jc w:val="both"/>
        <w:rPr>
          <w:lang w:val="pt-PT"/>
        </w:rPr>
      </w:pPr>
      <w:r w:rsidRPr="00F9315E">
        <w:rPr>
          <w:lang w:val="pt-PT"/>
        </w:rPr>
        <w:t xml:space="preserve">A amostra e </w:t>
      </w:r>
      <w:proofErr w:type="spellStart"/>
      <w:r w:rsidRPr="00F9315E">
        <w:rPr>
          <w:lang w:val="pt-PT"/>
        </w:rPr>
        <w:t>constituida</w:t>
      </w:r>
      <w:proofErr w:type="spellEnd"/>
      <w:r w:rsidRPr="00F9315E">
        <w:rPr>
          <w:lang w:val="pt-PT"/>
        </w:rPr>
        <w:t xml:space="preserve"> por 73 </w:t>
      </w:r>
      <w:proofErr w:type="spellStart"/>
      <w:r w:rsidRPr="00F9315E">
        <w:rPr>
          <w:lang w:val="pt-PT"/>
        </w:rPr>
        <w:t>municipios</w:t>
      </w:r>
      <w:proofErr w:type="spellEnd"/>
      <w:r w:rsidRPr="00F9315E">
        <w:rPr>
          <w:lang w:val="pt-PT"/>
        </w:rPr>
        <w:t xml:space="preserve"> portugueses, </w:t>
      </w:r>
      <w:proofErr w:type="spellStart"/>
      <w:r w:rsidRPr="00F9315E">
        <w:rPr>
          <w:lang w:val="pt-PT"/>
        </w:rPr>
        <w:t>distribuidos</w:t>
      </w:r>
      <w:proofErr w:type="spellEnd"/>
      <w:r w:rsidRPr="00F9315E">
        <w:rPr>
          <w:lang w:val="pt-PT"/>
        </w:rPr>
        <w:t xml:space="preserve"> por duas </w:t>
      </w:r>
      <w:proofErr w:type="spellStart"/>
      <w:r w:rsidRPr="00F9315E">
        <w:rPr>
          <w:lang w:val="pt-PT"/>
        </w:rPr>
        <w:t>regioes</w:t>
      </w:r>
      <w:proofErr w:type="spellEnd"/>
      <w:r w:rsidRPr="00F9315E">
        <w:rPr>
          <w:lang w:val="pt-PT"/>
        </w:rPr>
        <w:t xml:space="preserve"> NUTS II: Norte (62 </w:t>
      </w:r>
      <w:proofErr w:type="spellStart"/>
      <w:r w:rsidRPr="00F9315E">
        <w:rPr>
          <w:lang w:val="pt-PT"/>
        </w:rPr>
        <w:t>municipios</w:t>
      </w:r>
      <w:proofErr w:type="spellEnd"/>
      <w:r w:rsidRPr="00F9315E">
        <w:rPr>
          <w:lang w:val="pt-PT"/>
        </w:rPr>
        <w:t xml:space="preserve">, 84.93%) e Centro (11 </w:t>
      </w:r>
      <w:proofErr w:type="spellStart"/>
      <w:r w:rsidRPr="00F9315E">
        <w:rPr>
          <w:lang w:val="pt-PT"/>
        </w:rPr>
        <w:t>municipios</w:t>
      </w:r>
      <w:proofErr w:type="spellEnd"/>
      <w:r w:rsidRPr="00F9315E">
        <w:rPr>
          <w:lang w:val="pt-PT"/>
        </w:rPr>
        <w:t xml:space="preserve">, 15.07%). Os dados foram recolhidos </w:t>
      </w:r>
      <w:proofErr w:type="spellStart"/>
      <w:r w:rsidRPr="00F9315E">
        <w:rPr>
          <w:lang w:val="pt-PT"/>
        </w:rPr>
        <w:t>atraves</w:t>
      </w:r>
      <w:proofErr w:type="spellEnd"/>
      <w:r w:rsidRPr="00F9315E">
        <w:rPr>
          <w:lang w:val="pt-PT"/>
        </w:rPr>
        <w:t xml:space="preserve"> de fontes oficiais do Instituto Nacional de </w:t>
      </w:r>
      <w:proofErr w:type="spellStart"/>
      <w:r w:rsidRPr="00F9315E">
        <w:rPr>
          <w:lang w:val="pt-PT"/>
        </w:rPr>
        <w:t>Estatistica</w:t>
      </w:r>
      <w:proofErr w:type="spellEnd"/>
      <w:r w:rsidRPr="00F9315E">
        <w:rPr>
          <w:lang w:val="pt-PT"/>
        </w:rPr>
        <w:t xml:space="preserve"> (INE) e incluem </w:t>
      </w:r>
      <w:proofErr w:type="spellStart"/>
      <w:r w:rsidRPr="00F9315E">
        <w:rPr>
          <w:lang w:val="pt-PT"/>
        </w:rPr>
        <w:t>informacao</w:t>
      </w:r>
      <w:proofErr w:type="spellEnd"/>
      <w:r w:rsidRPr="00F9315E">
        <w:rPr>
          <w:lang w:val="pt-PT"/>
        </w:rPr>
        <w:t xml:space="preserve"> atualizada sobre valores de </w:t>
      </w:r>
      <w:proofErr w:type="gramStart"/>
      <w:r w:rsidRPr="00F9315E">
        <w:rPr>
          <w:lang w:val="pt-PT"/>
        </w:rPr>
        <w:t>referencia</w:t>
      </w:r>
      <w:proofErr w:type="gramEnd"/>
      <w:r w:rsidRPr="00F9315E">
        <w:rPr>
          <w:lang w:val="pt-PT"/>
        </w:rPr>
        <w:t xml:space="preserve"> da </w:t>
      </w:r>
      <w:proofErr w:type="spellStart"/>
      <w:r w:rsidRPr="00F9315E">
        <w:rPr>
          <w:lang w:val="pt-PT"/>
        </w:rPr>
        <w:t>habitacao</w:t>
      </w:r>
      <w:proofErr w:type="spellEnd"/>
      <w:r w:rsidRPr="00F9315E">
        <w:rPr>
          <w:lang w:val="pt-PT"/>
        </w:rPr>
        <w:t xml:space="preserve">, tanto para </w:t>
      </w:r>
      <w:proofErr w:type="spellStart"/>
      <w:r w:rsidRPr="00F9315E">
        <w:rPr>
          <w:lang w:val="pt-PT"/>
        </w:rPr>
        <w:t>aquisicao</w:t>
      </w:r>
      <w:proofErr w:type="spellEnd"/>
      <w:r w:rsidRPr="00F9315E">
        <w:rPr>
          <w:lang w:val="pt-PT"/>
        </w:rPr>
        <w:t xml:space="preserve"> como para arrendamento.</w:t>
      </w:r>
    </w:p>
    <w:p w14:paraId="25A33283" w14:textId="77777777" w:rsidR="000E6F93" w:rsidRPr="00F9315E" w:rsidRDefault="00000000">
      <w:pPr>
        <w:jc w:val="both"/>
        <w:rPr>
          <w:lang w:val="pt-PT"/>
        </w:rPr>
      </w:pPr>
      <w:r w:rsidRPr="00F9315E">
        <w:rPr>
          <w:lang w:val="pt-PT"/>
        </w:rPr>
        <w:t xml:space="preserve">E importante notar que a </w:t>
      </w:r>
      <w:proofErr w:type="spellStart"/>
      <w:r w:rsidRPr="00F9315E">
        <w:rPr>
          <w:lang w:val="pt-PT"/>
        </w:rPr>
        <w:t>distribuicao</w:t>
      </w:r>
      <w:proofErr w:type="spellEnd"/>
      <w:r w:rsidRPr="00F9315E">
        <w:rPr>
          <w:lang w:val="pt-PT"/>
        </w:rPr>
        <w:t xml:space="preserve"> da amostra </w:t>
      </w:r>
      <w:proofErr w:type="spellStart"/>
      <w:r w:rsidRPr="00F9315E">
        <w:rPr>
          <w:lang w:val="pt-PT"/>
        </w:rPr>
        <w:t>nao</w:t>
      </w:r>
      <w:proofErr w:type="spellEnd"/>
      <w:r w:rsidRPr="00F9315E">
        <w:rPr>
          <w:lang w:val="pt-PT"/>
        </w:rPr>
        <w:t xml:space="preserve"> </w:t>
      </w:r>
      <w:proofErr w:type="gramStart"/>
      <w:r w:rsidRPr="00F9315E">
        <w:rPr>
          <w:lang w:val="pt-PT"/>
        </w:rPr>
        <w:t>e</w:t>
      </w:r>
      <w:proofErr w:type="gramEnd"/>
      <w:r w:rsidRPr="00F9315E">
        <w:rPr>
          <w:lang w:val="pt-PT"/>
        </w:rPr>
        <w:t xml:space="preserve"> equilibrada entre as duas </w:t>
      </w:r>
      <w:proofErr w:type="spellStart"/>
      <w:r w:rsidRPr="00F9315E">
        <w:rPr>
          <w:lang w:val="pt-PT"/>
        </w:rPr>
        <w:t>regioes</w:t>
      </w:r>
      <w:proofErr w:type="spellEnd"/>
      <w:r w:rsidRPr="00F9315E">
        <w:rPr>
          <w:lang w:val="pt-PT"/>
        </w:rPr>
        <w:t xml:space="preserve">, com uma </w:t>
      </w:r>
      <w:proofErr w:type="spellStart"/>
      <w:r w:rsidRPr="00F9315E">
        <w:rPr>
          <w:lang w:val="pt-PT"/>
        </w:rPr>
        <w:t>representacao</w:t>
      </w:r>
      <w:proofErr w:type="spellEnd"/>
      <w:r w:rsidRPr="00F9315E">
        <w:rPr>
          <w:lang w:val="pt-PT"/>
        </w:rPr>
        <w:t xml:space="preserve"> significativamente superior da </w:t>
      </w:r>
      <w:proofErr w:type="spellStart"/>
      <w:r w:rsidRPr="00F9315E">
        <w:rPr>
          <w:lang w:val="pt-PT"/>
        </w:rPr>
        <w:t>regiao</w:t>
      </w:r>
      <w:proofErr w:type="spellEnd"/>
      <w:r w:rsidRPr="00F9315E">
        <w:rPr>
          <w:lang w:val="pt-PT"/>
        </w:rPr>
        <w:t xml:space="preserve"> Norte. Esta </w:t>
      </w:r>
      <w:proofErr w:type="spellStart"/>
      <w:r w:rsidRPr="00F9315E">
        <w:rPr>
          <w:lang w:val="pt-PT"/>
        </w:rPr>
        <w:t>caracteristica</w:t>
      </w:r>
      <w:proofErr w:type="spellEnd"/>
      <w:r w:rsidRPr="00F9315E">
        <w:rPr>
          <w:lang w:val="pt-PT"/>
        </w:rPr>
        <w:t xml:space="preserve"> deve ser considerada na </w:t>
      </w:r>
      <w:proofErr w:type="spellStart"/>
      <w:r w:rsidRPr="00F9315E">
        <w:rPr>
          <w:lang w:val="pt-PT"/>
        </w:rPr>
        <w:t>interpretacao</w:t>
      </w:r>
      <w:proofErr w:type="spellEnd"/>
      <w:r w:rsidRPr="00F9315E">
        <w:rPr>
          <w:lang w:val="pt-PT"/>
        </w:rPr>
        <w:t xml:space="preserve"> dos resultados comparativos entre </w:t>
      </w:r>
      <w:proofErr w:type="spellStart"/>
      <w:r w:rsidRPr="00F9315E">
        <w:rPr>
          <w:lang w:val="pt-PT"/>
        </w:rPr>
        <w:t>regioes</w:t>
      </w:r>
      <w:proofErr w:type="spellEnd"/>
      <w:r w:rsidRPr="00F9315E">
        <w:rPr>
          <w:lang w:val="pt-PT"/>
        </w:rPr>
        <w:t>.</w:t>
      </w:r>
    </w:p>
    <w:p w14:paraId="00D5909A" w14:textId="77777777" w:rsidR="000E6F93" w:rsidRPr="00F9315E" w:rsidRDefault="00000000">
      <w:pPr>
        <w:pStyle w:val="Ttulo2"/>
        <w:rPr>
          <w:lang w:val="pt-PT"/>
        </w:rPr>
      </w:pPr>
      <w:bookmarkStart w:id="5" w:name="_Toc217988225"/>
      <w:r w:rsidRPr="00F9315E">
        <w:rPr>
          <w:lang w:val="pt-PT"/>
        </w:rPr>
        <w:t xml:space="preserve">3.2. </w:t>
      </w:r>
      <w:proofErr w:type="spellStart"/>
      <w:r w:rsidRPr="00F9315E">
        <w:rPr>
          <w:lang w:val="pt-PT"/>
        </w:rPr>
        <w:t>Variaveis</w:t>
      </w:r>
      <w:proofErr w:type="spellEnd"/>
      <w:r w:rsidRPr="00F9315E">
        <w:rPr>
          <w:lang w:val="pt-PT"/>
        </w:rPr>
        <w:t xml:space="preserve"> em Estudo</w:t>
      </w:r>
      <w:bookmarkEnd w:id="5"/>
    </w:p>
    <w:p w14:paraId="1C192296" w14:textId="77777777" w:rsidR="000E6F93" w:rsidRPr="00F9315E" w:rsidRDefault="00000000">
      <w:pPr>
        <w:jc w:val="both"/>
        <w:rPr>
          <w:lang w:val="pt-PT"/>
        </w:rPr>
      </w:pPr>
      <w:r w:rsidRPr="00F9315E">
        <w:rPr>
          <w:lang w:val="pt-PT"/>
        </w:rPr>
        <w:t xml:space="preserve">As </w:t>
      </w:r>
      <w:proofErr w:type="spellStart"/>
      <w:r w:rsidRPr="00F9315E">
        <w:rPr>
          <w:lang w:val="pt-PT"/>
        </w:rPr>
        <w:t>variaveis</w:t>
      </w:r>
      <w:proofErr w:type="spellEnd"/>
      <w:r w:rsidRPr="00F9315E">
        <w:rPr>
          <w:lang w:val="pt-PT"/>
        </w:rPr>
        <w:t xml:space="preserve"> consideradas neste estudo foram cuidadosamente selecionadas para caracterizar de forma abrangente o mercado habitacional. A tabela seguinte apresenta a </w:t>
      </w:r>
      <w:proofErr w:type="spellStart"/>
      <w:r w:rsidRPr="00F9315E">
        <w:rPr>
          <w:lang w:val="pt-PT"/>
        </w:rPr>
        <w:t>classificacao</w:t>
      </w:r>
      <w:proofErr w:type="spellEnd"/>
      <w:r w:rsidRPr="00F9315E">
        <w:rPr>
          <w:lang w:val="pt-PT"/>
        </w:rPr>
        <w:t xml:space="preserve"> e </w:t>
      </w:r>
      <w:proofErr w:type="spellStart"/>
      <w:r w:rsidRPr="00F9315E">
        <w:rPr>
          <w:lang w:val="pt-PT"/>
        </w:rPr>
        <w:t>descricao</w:t>
      </w:r>
      <w:proofErr w:type="spellEnd"/>
      <w:r w:rsidRPr="00F9315E">
        <w:rPr>
          <w:lang w:val="pt-PT"/>
        </w:rPr>
        <w:t xml:space="preserve"> de cada </w:t>
      </w:r>
      <w:proofErr w:type="spellStart"/>
      <w:r w:rsidRPr="00F9315E">
        <w:rPr>
          <w:lang w:val="pt-PT"/>
        </w:rPr>
        <w:t>variavel</w:t>
      </w:r>
      <w:proofErr w:type="spellEnd"/>
      <w:r w:rsidRPr="00F9315E">
        <w:rPr>
          <w:lang w:val="pt-PT"/>
        </w:rPr>
        <w:t>:</w:t>
      </w:r>
    </w:p>
    <w:tbl>
      <w:tblPr>
        <w:tblStyle w:val="GrelhaClara-Cor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E6F93" w14:paraId="6792BA11" w14:textId="77777777" w:rsidTr="000E6F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50A8A4" w14:textId="77777777" w:rsidR="000E6F93" w:rsidRDefault="00000000">
            <w:pPr>
              <w:jc w:val="center"/>
            </w:pPr>
            <w:proofErr w:type="spellStart"/>
            <w:r>
              <w:t>Variavel</w:t>
            </w:r>
            <w:proofErr w:type="spellEnd"/>
          </w:p>
        </w:tc>
        <w:tc>
          <w:tcPr>
            <w:tcW w:w="2880" w:type="dxa"/>
          </w:tcPr>
          <w:p w14:paraId="306259E2" w14:textId="77777777" w:rsidR="000E6F9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2880" w:type="dxa"/>
          </w:tcPr>
          <w:p w14:paraId="481EFB12" w14:textId="77777777" w:rsidR="000E6F9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Descricao</w:t>
            </w:r>
          </w:p>
        </w:tc>
      </w:tr>
      <w:tr w:rsidR="000E6F93" w14:paraId="377E85D6" w14:textId="77777777" w:rsidTr="000E6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F8FC24" w14:textId="77777777" w:rsidR="000E6F93" w:rsidRDefault="00000000">
            <w:r>
              <w:t>Mun</w:t>
            </w:r>
          </w:p>
        </w:tc>
        <w:tc>
          <w:tcPr>
            <w:tcW w:w="2880" w:type="dxa"/>
          </w:tcPr>
          <w:p w14:paraId="24ED9C04" w14:textId="77777777" w:rsidR="000E6F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Qualitativa Ordinal</w:t>
            </w:r>
          </w:p>
        </w:tc>
        <w:tc>
          <w:tcPr>
            <w:tcW w:w="2880" w:type="dxa"/>
          </w:tcPr>
          <w:p w14:paraId="4A86FC01" w14:textId="77777777" w:rsidR="000E6F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Codigo identificador do municipio</w:t>
            </w:r>
          </w:p>
        </w:tc>
      </w:tr>
      <w:tr w:rsidR="000E6F93" w:rsidRPr="00C70250" w14:paraId="26262ECA" w14:textId="77777777" w:rsidTr="000E6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E1238F" w14:textId="77777777" w:rsidR="000E6F93" w:rsidRDefault="00000000">
            <w:r>
              <w:t>NUTS II</w:t>
            </w:r>
          </w:p>
        </w:tc>
        <w:tc>
          <w:tcPr>
            <w:tcW w:w="2880" w:type="dxa"/>
          </w:tcPr>
          <w:p w14:paraId="571DDCFF" w14:textId="77777777" w:rsidR="000E6F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Qualitativa Nominal</w:t>
            </w:r>
          </w:p>
        </w:tc>
        <w:tc>
          <w:tcPr>
            <w:tcW w:w="2880" w:type="dxa"/>
          </w:tcPr>
          <w:p w14:paraId="2FB3F762" w14:textId="77777777" w:rsidR="000E6F93" w:rsidRPr="00F931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PT"/>
              </w:rPr>
            </w:pPr>
            <w:proofErr w:type="spellStart"/>
            <w:r w:rsidRPr="00F9315E">
              <w:rPr>
                <w:lang w:val="pt-PT"/>
              </w:rPr>
              <w:t>Regiao</w:t>
            </w:r>
            <w:proofErr w:type="spellEnd"/>
            <w:r w:rsidRPr="00F9315E">
              <w:rPr>
                <w:lang w:val="pt-PT"/>
              </w:rPr>
              <w:t xml:space="preserve"> </w:t>
            </w:r>
            <w:proofErr w:type="spellStart"/>
            <w:r w:rsidRPr="00F9315E">
              <w:rPr>
                <w:lang w:val="pt-PT"/>
              </w:rPr>
              <w:t>geografica</w:t>
            </w:r>
            <w:proofErr w:type="spellEnd"/>
            <w:r w:rsidRPr="00F9315E">
              <w:rPr>
                <w:lang w:val="pt-PT"/>
              </w:rPr>
              <w:t xml:space="preserve"> (Norte ou Centro)</w:t>
            </w:r>
          </w:p>
        </w:tc>
      </w:tr>
      <w:tr w:rsidR="000E6F93" w:rsidRPr="00C70250" w14:paraId="0E288451" w14:textId="77777777" w:rsidTr="000E6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DDBA1A" w14:textId="77777777" w:rsidR="000E6F93" w:rsidRDefault="00000000">
            <w:proofErr w:type="spellStart"/>
            <w:r>
              <w:t>VRefAq</w:t>
            </w:r>
            <w:proofErr w:type="spellEnd"/>
          </w:p>
        </w:tc>
        <w:tc>
          <w:tcPr>
            <w:tcW w:w="2880" w:type="dxa"/>
          </w:tcPr>
          <w:p w14:paraId="52392C32" w14:textId="77777777" w:rsidR="000E6F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Quantitativa Continua</w:t>
            </w:r>
          </w:p>
        </w:tc>
        <w:tc>
          <w:tcPr>
            <w:tcW w:w="2880" w:type="dxa"/>
          </w:tcPr>
          <w:p w14:paraId="76614F34" w14:textId="77777777" w:rsidR="000E6F93" w:rsidRPr="00F931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F9315E">
              <w:rPr>
                <w:lang w:val="pt-PT"/>
              </w:rPr>
              <w:t xml:space="preserve">Valor de </w:t>
            </w:r>
            <w:proofErr w:type="gramStart"/>
            <w:r w:rsidRPr="00F9315E">
              <w:rPr>
                <w:lang w:val="pt-PT"/>
              </w:rPr>
              <w:t>referencia</w:t>
            </w:r>
            <w:proofErr w:type="gramEnd"/>
            <w:r w:rsidRPr="00F9315E">
              <w:rPr>
                <w:lang w:val="pt-PT"/>
              </w:rPr>
              <w:t xml:space="preserve"> da </w:t>
            </w:r>
            <w:proofErr w:type="spellStart"/>
            <w:r w:rsidRPr="00F9315E">
              <w:rPr>
                <w:lang w:val="pt-PT"/>
              </w:rPr>
              <w:t>aquisicao</w:t>
            </w:r>
            <w:proofErr w:type="spellEnd"/>
            <w:r w:rsidRPr="00F9315E">
              <w:rPr>
                <w:lang w:val="pt-PT"/>
              </w:rPr>
              <w:t xml:space="preserve"> (euros/m2)</w:t>
            </w:r>
          </w:p>
        </w:tc>
      </w:tr>
      <w:tr w:rsidR="000E6F93" w:rsidRPr="00C70250" w14:paraId="35DD5C53" w14:textId="77777777" w:rsidTr="000E6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68C5CE" w14:textId="77777777" w:rsidR="000E6F93" w:rsidRDefault="00000000">
            <w:proofErr w:type="spellStart"/>
            <w:r>
              <w:t>VRefAr</w:t>
            </w:r>
            <w:proofErr w:type="spellEnd"/>
          </w:p>
        </w:tc>
        <w:tc>
          <w:tcPr>
            <w:tcW w:w="2880" w:type="dxa"/>
          </w:tcPr>
          <w:p w14:paraId="25795A63" w14:textId="77777777" w:rsidR="000E6F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Quantitativa Continua</w:t>
            </w:r>
          </w:p>
        </w:tc>
        <w:tc>
          <w:tcPr>
            <w:tcW w:w="2880" w:type="dxa"/>
          </w:tcPr>
          <w:p w14:paraId="3B8D46AE" w14:textId="77777777" w:rsidR="000E6F93" w:rsidRPr="00F931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PT"/>
              </w:rPr>
            </w:pPr>
            <w:r w:rsidRPr="00F9315E">
              <w:rPr>
                <w:lang w:val="pt-PT"/>
              </w:rPr>
              <w:t xml:space="preserve">Valor de </w:t>
            </w:r>
            <w:proofErr w:type="gramStart"/>
            <w:r w:rsidRPr="00F9315E">
              <w:rPr>
                <w:lang w:val="pt-PT"/>
              </w:rPr>
              <w:t>referencia</w:t>
            </w:r>
            <w:proofErr w:type="gramEnd"/>
            <w:r w:rsidRPr="00F9315E">
              <w:rPr>
                <w:lang w:val="pt-PT"/>
              </w:rPr>
              <w:t xml:space="preserve"> do arrendamento (euros/m2)</w:t>
            </w:r>
          </w:p>
        </w:tc>
      </w:tr>
      <w:tr w:rsidR="000E6F93" w:rsidRPr="00C70250" w14:paraId="3A7C2C96" w14:textId="77777777" w:rsidTr="000E6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2BB133" w14:textId="77777777" w:rsidR="000E6F93" w:rsidRDefault="00000000">
            <w:proofErr w:type="spellStart"/>
            <w:proofErr w:type="gramStart"/>
            <w:r>
              <w:t>n.Nucleos</w:t>
            </w:r>
            <w:proofErr w:type="spellEnd"/>
            <w:proofErr w:type="gramEnd"/>
          </w:p>
        </w:tc>
        <w:tc>
          <w:tcPr>
            <w:tcW w:w="2880" w:type="dxa"/>
          </w:tcPr>
          <w:p w14:paraId="0F39AB3A" w14:textId="77777777" w:rsidR="000E6F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Quantitativa Discreta</w:t>
            </w:r>
          </w:p>
        </w:tc>
        <w:tc>
          <w:tcPr>
            <w:tcW w:w="2880" w:type="dxa"/>
          </w:tcPr>
          <w:p w14:paraId="326A7E4D" w14:textId="77777777" w:rsidR="000E6F93" w:rsidRPr="00F931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proofErr w:type="gramStart"/>
            <w:r w:rsidRPr="00F9315E">
              <w:rPr>
                <w:lang w:val="pt-PT"/>
              </w:rPr>
              <w:t>Numero</w:t>
            </w:r>
            <w:proofErr w:type="gramEnd"/>
            <w:r w:rsidRPr="00F9315E">
              <w:rPr>
                <w:lang w:val="pt-PT"/>
              </w:rPr>
              <w:t xml:space="preserve"> de </w:t>
            </w:r>
            <w:proofErr w:type="spellStart"/>
            <w:r w:rsidRPr="00F9315E">
              <w:rPr>
                <w:lang w:val="pt-PT"/>
              </w:rPr>
              <w:t>nucleos</w:t>
            </w:r>
            <w:proofErr w:type="spellEnd"/>
            <w:r w:rsidRPr="00F9315E">
              <w:rPr>
                <w:lang w:val="pt-PT"/>
              </w:rPr>
              <w:t xml:space="preserve"> habitacionais </w:t>
            </w:r>
            <w:proofErr w:type="spellStart"/>
            <w:r w:rsidRPr="00F9315E">
              <w:rPr>
                <w:lang w:val="pt-PT"/>
              </w:rPr>
              <w:t>precarios</w:t>
            </w:r>
            <w:proofErr w:type="spellEnd"/>
          </w:p>
        </w:tc>
      </w:tr>
      <w:tr w:rsidR="000E6F93" w:rsidRPr="00C70250" w14:paraId="6BC44229" w14:textId="77777777" w:rsidTr="000E6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C73D73" w14:textId="77777777" w:rsidR="000E6F93" w:rsidRDefault="00000000">
            <w:proofErr w:type="spellStart"/>
            <w:r>
              <w:t>Equipa</w:t>
            </w:r>
            <w:proofErr w:type="spellEnd"/>
          </w:p>
        </w:tc>
        <w:tc>
          <w:tcPr>
            <w:tcW w:w="2880" w:type="dxa"/>
          </w:tcPr>
          <w:p w14:paraId="1E8D3F25" w14:textId="77777777" w:rsidR="000E6F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Qualitativa Nominal</w:t>
            </w:r>
          </w:p>
        </w:tc>
        <w:tc>
          <w:tcPr>
            <w:tcW w:w="2880" w:type="dxa"/>
          </w:tcPr>
          <w:p w14:paraId="2BBC242B" w14:textId="77777777" w:rsidR="000E6F93" w:rsidRPr="00F931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PT"/>
              </w:rPr>
            </w:pPr>
            <w:r w:rsidRPr="00F9315E">
              <w:rPr>
                <w:lang w:val="pt-PT"/>
              </w:rPr>
              <w:t xml:space="preserve">Equipa </w:t>
            </w:r>
            <w:proofErr w:type="spellStart"/>
            <w:r w:rsidRPr="00F9315E">
              <w:rPr>
                <w:lang w:val="pt-PT"/>
              </w:rPr>
              <w:t>responsavel</w:t>
            </w:r>
            <w:proofErr w:type="spellEnd"/>
            <w:r w:rsidRPr="00F9315E">
              <w:rPr>
                <w:lang w:val="pt-PT"/>
              </w:rPr>
              <w:t xml:space="preserve"> pelo levantamento dos dados</w:t>
            </w:r>
          </w:p>
        </w:tc>
      </w:tr>
    </w:tbl>
    <w:p w14:paraId="632B161B" w14:textId="77777777" w:rsidR="000E6F93" w:rsidRPr="00F9315E" w:rsidRDefault="000E6F93">
      <w:pPr>
        <w:rPr>
          <w:lang w:val="pt-PT"/>
        </w:rPr>
      </w:pPr>
    </w:p>
    <w:p w14:paraId="78B78172" w14:textId="77777777" w:rsidR="00F9315E" w:rsidRDefault="00F9315E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pt-PT"/>
        </w:rPr>
      </w:pPr>
      <w:r>
        <w:rPr>
          <w:lang w:val="pt-PT"/>
        </w:rPr>
        <w:br w:type="page"/>
      </w:r>
    </w:p>
    <w:p w14:paraId="06FBE35A" w14:textId="06835DF0" w:rsidR="000E6F93" w:rsidRPr="00F9315E" w:rsidRDefault="00000000">
      <w:pPr>
        <w:pStyle w:val="Ttulo2"/>
        <w:rPr>
          <w:lang w:val="pt-PT"/>
        </w:rPr>
      </w:pPr>
      <w:bookmarkStart w:id="6" w:name="_Toc217988226"/>
      <w:r w:rsidRPr="00F9315E">
        <w:rPr>
          <w:lang w:val="pt-PT"/>
        </w:rPr>
        <w:lastRenderedPageBreak/>
        <w:t xml:space="preserve">3.3. </w:t>
      </w:r>
      <w:proofErr w:type="spellStart"/>
      <w:r w:rsidRPr="00F9315E">
        <w:rPr>
          <w:lang w:val="pt-PT"/>
        </w:rPr>
        <w:t>Tecnicas</w:t>
      </w:r>
      <w:proofErr w:type="spellEnd"/>
      <w:r w:rsidRPr="00F9315E">
        <w:rPr>
          <w:lang w:val="pt-PT"/>
        </w:rPr>
        <w:t xml:space="preserve"> </w:t>
      </w:r>
      <w:proofErr w:type="spellStart"/>
      <w:r w:rsidRPr="00F9315E">
        <w:rPr>
          <w:lang w:val="pt-PT"/>
        </w:rPr>
        <w:t>Estatisticas</w:t>
      </w:r>
      <w:proofErr w:type="spellEnd"/>
      <w:r w:rsidRPr="00F9315E">
        <w:rPr>
          <w:lang w:val="pt-PT"/>
        </w:rPr>
        <w:t xml:space="preserve"> Utilizadas</w:t>
      </w:r>
      <w:bookmarkEnd w:id="6"/>
    </w:p>
    <w:p w14:paraId="084DA97F" w14:textId="77777777" w:rsidR="000E6F93" w:rsidRPr="00F9315E" w:rsidRDefault="00000000">
      <w:pPr>
        <w:jc w:val="both"/>
        <w:rPr>
          <w:lang w:val="pt-PT"/>
        </w:rPr>
      </w:pPr>
      <w:r w:rsidRPr="00F9315E">
        <w:rPr>
          <w:lang w:val="pt-PT"/>
        </w:rPr>
        <w:t xml:space="preserve">Para a analise dos dados foram utilizadas </w:t>
      </w:r>
      <w:proofErr w:type="spellStart"/>
      <w:r w:rsidRPr="00F9315E">
        <w:rPr>
          <w:lang w:val="pt-PT"/>
        </w:rPr>
        <w:t>tecnicas</w:t>
      </w:r>
      <w:proofErr w:type="spellEnd"/>
      <w:r w:rsidRPr="00F9315E">
        <w:rPr>
          <w:lang w:val="pt-PT"/>
        </w:rPr>
        <w:t xml:space="preserve"> de </w:t>
      </w:r>
      <w:proofErr w:type="spellStart"/>
      <w:r w:rsidRPr="00F9315E">
        <w:rPr>
          <w:lang w:val="pt-PT"/>
        </w:rPr>
        <w:t>estatistica</w:t>
      </w:r>
      <w:proofErr w:type="spellEnd"/>
      <w:r w:rsidRPr="00F9315E">
        <w:rPr>
          <w:lang w:val="pt-PT"/>
        </w:rPr>
        <w:t xml:space="preserve"> descritiva </w:t>
      </w:r>
      <w:proofErr w:type="spellStart"/>
      <w:r w:rsidRPr="00F9315E">
        <w:rPr>
          <w:lang w:val="pt-PT"/>
        </w:rPr>
        <w:t>univariada</w:t>
      </w:r>
      <w:proofErr w:type="spellEnd"/>
      <w:r w:rsidRPr="00F9315E">
        <w:rPr>
          <w:lang w:val="pt-PT"/>
        </w:rPr>
        <w:t xml:space="preserve"> e bidimensional, complementadas com </w:t>
      </w:r>
      <w:proofErr w:type="spellStart"/>
      <w:r w:rsidRPr="00F9315E">
        <w:rPr>
          <w:lang w:val="pt-PT"/>
        </w:rPr>
        <w:t>representacoes</w:t>
      </w:r>
      <w:proofErr w:type="spellEnd"/>
      <w:r w:rsidRPr="00F9315E">
        <w:rPr>
          <w:lang w:val="pt-PT"/>
        </w:rPr>
        <w:t xml:space="preserve"> </w:t>
      </w:r>
      <w:proofErr w:type="spellStart"/>
      <w:r w:rsidRPr="00F9315E">
        <w:rPr>
          <w:lang w:val="pt-PT"/>
        </w:rPr>
        <w:t>graficas</w:t>
      </w:r>
      <w:proofErr w:type="spellEnd"/>
      <w:r w:rsidRPr="00F9315E">
        <w:rPr>
          <w:lang w:val="pt-PT"/>
        </w:rPr>
        <w:t xml:space="preserve"> adequadas a cada tipo de </w:t>
      </w:r>
      <w:proofErr w:type="spellStart"/>
      <w:r w:rsidRPr="00F9315E">
        <w:rPr>
          <w:lang w:val="pt-PT"/>
        </w:rPr>
        <w:t>variavel</w:t>
      </w:r>
      <w:proofErr w:type="spellEnd"/>
      <w:r w:rsidRPr="00F9315E">
        <w:rPr>
          <w:lang w:val="pt-PT"/>
        </w:rPr>
        <w:t xml:space="preserve">. As </w:t>
      </w:r>
      <w:proofErr w:type="spellStart"/>
      <w:r w:rsidRPr="00F9315E">
        <w:rPr>
          <w:lang w:val="pt-PT"/>
        </w:rPr>
        <w:t>tecnicas</w:t>
      </w:r>
      <w:proofErr w:type="spellEnd"/>
      <w:r w:rsidRPr="00F9315E">
        <w:rPr>
          <w:lang w:val="pt-PT"/>
        </w:rPr>
        <w:t xml:space="preserve"> empregues incluem:</w:t>
      </w:r>
    </w:p>
    <w:p w14:paraId="266C30A6" w14:textId="77777777" w:rsidR="000E6F93" w:rsidRPr="00F9315E" w:rsidRDefault="00000000">
      <w:pPr>
        <w:pStyle w:val="Ttulo3"/>
        <w:rPr>
          <w:lang w:val="pt-PT"/>
        </w:rPr>
      </w:pPr>
      <w:bookmarkStart w:id="7" w:name="_Toc217988227"/>
      <w:r w:rsidRPr="00F9315E">
        <w:rPr>
          <w:lang w:val="pt-PT"/>
        </w:rPr>
        <w:t xml:space="preserve">3.3.1. </w:t>
      </w:r>
      <w:proofErr w:type="spellStart"/>
      <w:r w:rsidRPr="00F9315E">
        <w:rPr>
          <w:lang w:val="pt-PT"/>
        </w:rPr>
        <w:t>Estatistica</w:t>
      </w:r>
      <w:proofErr w:type="spellEnd"/>
      <w:r w:rsidRPr="00F9315E">
        <w:rPr>
          <w:lang w:val="pt-PT"/>
        </w:rPr>
        <w:t xml:space="preserve"> Descritiva </w:t>
      </w:r>
      <w:proofErr w:type="spellStart"/>
      <w:r w:rsidRPr="00F9315E">
        <w:rPr>
          <w:lang w:val="pt-PT"/>
        </w:rPr>
        <w:t>Univariada</w:t>
      </w:r>
      <w:bookmarkEnd w:id="7"/>
      <w:proofErr w:type="spellEnd"/>
    </w:p>
    <w:p w14:paraId="1F931D09" w14:textId="77777777" w:rsidR="000E6F93" w:rsidRPr="00F9315E" w:rsidRDefault="00000000">
      <w:pPr>
        <w:jc w:val="both"/>
        <w:rPr>
          <w:lang w:val="pt-PT"/>
        </w:rPr>
      </w:pPr>
      <w:r w:rsidRPr="00F9315E">
        <w:rPr>
          <w:lang w:val="pt-PT"/>
        </w:rPr>
        <w:t xml:space="preserve">Para as </w:t>
      </w:r>
      <w:proofErr w:type="spellStart"/>
      <w:r w:rsidRPr="00F9315E">
        <w:rPr>
          <w:lang w:val="pt-PT"/>
        </w:rPr>
        <w:t>variaveis</w:t>
      </w:r>
      <w:proofErr w:type="spellEnd"/>
      <w:r w:rsidRPr="00F9315E">
        <w:rPr>
          <w:lang w:val="pt-PT"/>
        </w:rPr>
        <w:t xml:space="preserve"> qualitativas:</w:t>
      </w:r>
    </w:p>
    <w:p w14:paraId="69CD95BE" w14:textId="77777777" w:rsidR="000E6F93" w:rsidRDefault="00000000">
      <w:pPr>
        <w:pStyle w:val="Listacommarcas"/>
      </w:pPr>
      <w:proofErr w:type="spellStart"/>
      <w:r>
        <w:t>Frequencias</w:t>
      </w:r>
      <w:proofErr w:type="spellEnd"/>
      <w:r>
        <w:t xml:space="preserve"> </w:t>
      </w:r>
      <w:proofErr w:type="spellStart"/>
      <w:r>
        <w:t>absolutas</w:t>
      </w:r>
      <w:proofErr w:type="spellEnd"/>
      <w:r>
        <w:t xml:space="preserve"> e </w:t>
      </w:r>
      <w:proofErr w:type="spellStart"/>
      <w:r>
        <w:t>relativas</w:t>
      </w:r>
      <w:proofErr w:type="spellEnd"/>
    </w:p>
    <w:p w14:paraId="0EF69210" w14:textId="77777777" w:rsidR="000E6F93" w:rsidRDefault="00000000">
      <w:pPr>
        <w:pStyle w:val="Listacommarcas"/>
      </w:pPr>
      <w:r>
        <w:t>Frequencias relativas percentuais</w:t>
      </w:r>
    </w:p>
    <w:p w14:paraId="244E22D7" w14:textId="77777777" w:rsidR="000E6F93" w:rsidRPr="00F9315E" w:rsidRDefault="00000000">
      <w:pPr>
        <w:pStyle w:val="Listacommarcas"/>
        <w:rPr>
          <w:lang w:val="pt-PT"/>
        </w:rPr>
      </w:pPr>
      <w:proofErr w:type="spellStart"/>
      <w:r w:rsidRPr="00F9315E">
        <w:rPr>
          <w:lang w:val="pt-PT"/>
        </w:rPr>
        <w:t>Representacao</w:t>
      </w:r>
      <w:proofErr w:type="spellEnd"/>
      <w:r w:rsidRPr="00F9315E">
        <w:rPr>
          <w:lang w:val="pt-PT"/>
        </w:rPr>
        <w:t xml:space="preserve"> </w:t>
      </w:r>
      <w:proofErr w:type="spellStart"/>
      <w:r w:rsidRPr="00F9315E">
        <w:rPr>
          <w:lang w:val="pt-PT"/>
        </w:rPr>
        <w:t>grafica</w:t>
      </w:r>
      <w:proofErr w:type="spellEnd"/>
      <w:r w:rsidRPr="00F9315E">
        <w:rPr>
          <w:lang w:val="pt-PT"/>
        </w:rPr>
        <w:t xml:space="preserve"> </w:t>
      </w:r>
      <w:proofErr w:type="spellStart"/>
      <w:r w:rsidRPr="00F9315E">
        <w:rPr>
          <w:lang w:val="pt-PT"/>
        </w:rPr>
        <w:t>atraves</w:t>
      </w:r>
      <w:proofErr w:type="spellEnd"/>
      <w:r w:rsidRPr="00F9315E">
        <w:rPr>
          <w:lang w:val="pt-PT"/>
        </w:rPr>
        <w:t xml:space="preserve"> de </w:t>
      </w:r>
      <w:proofErr w:type="spellStart"/>
      <w:r w:rsidRPr="00F9315E">
        <w:rPr>
          <w:lang w:val="pt-PT"/>
        </w:rPr>
        <w:t>graficos</w:t>
      </w:r>
      <w:proofErr w:type="spellEnd"/>
      <w:r w:rsidRPr="00F9315E">
        <w:rPr>
          <w:lang w:val="pt-PT"/>
        </w:rPr>
        <w:t xml:space="preserve"> de sectores e </w:t>
      </w:r>
      <w:proofErr w:type="spellStart"/>
      <w:r w:rsidRPr="00F9315E">
        <w:rPr>
          <w:lang w:val="pt-PT"/>
        </w:rPr>
        <w:t>graficos</w:t>
      </w:r>
      <w:proofErr w:type="spellEnd"/>
      <w:r w:rsidRPr="00F9315E">
        <w:rPr>
          <w:lang w:val="pt-PT"/>
        </w:rPr>
        <w:t xml:space="preserve"> de barras</w:t>
      </w:r>
    </w:p>
    <w:p w14:paraId="649B6054" w14:textId="77777777" w:rsidR="000E6F93" w:rsidRPr="00F9315E" w:rsidRDefault="00000000">
      <w:pPr>
        <w:jc w:val="both"/>
        <w:rPr>
          <w:lang w:val="pt-PT"/>
        </w:rPr>
      </w:pPr>
      <w:r w:rsidRPr="00F9315E">
        <w:rPr>
          <w:lang w:val="pt-PT"/>
        </w:rPr>
        <w:t xml:space="preserve">Para as </w:t>
      </w:r>
      <w:proofErr w:type="spellStart"/>
      <w:r w:rsidRPr="00F9315E">
        <w:rPr>
          <w:lang w:val="pt-PT"/>
        </w:rPr>
        <w:t>variaveis</w:t>
      </w:r>
      <w:proofErr w:type="spellEnd"/>
      <w:r w:rsidRPr="00F9315E">
        <w:rPr>
          <w:lang w:val="pt-PT"/>
        </w:rPr>
        <w:t xml:space="preserve"> quantitativas:</w:t>
      </w:r>
    </w:p>
    <w:p w14:paraId="1179DAD5" w14:textId="68DF5B0D" w:rsidR="000E6F93" w:rsidRPr="00F9315E" w:rsidRDefault="00000000">
      <w:pPr>
        <w:rPr>
          <w:lang w:val="pt-PT"/>
        </w:rPr>
      </w:pPr>
      <w:r w:rsidRPr="00F9315E">
        <w:rPr>
          <w:b/>
          <w:lang w:val="pt-PT"/>
        </w:rPr>
        <w:t xml:space="preserve">Medidas de </w:t>
      </w:r>
      <w:proofErr w:type="spellStart"/>
      <w:r w:rsidRPr="00F9315E">
        <w:rPr>
          <w:b/>
          <w:lang w:val="pt-PT"/>
        </w:rPr>
        <w:t>Localizacao</w:t>
      </w:r>
      <w:proofErr w:type="spellEnd"/>
      <w:r w:rsidRPr="00F9315E">
        <w:rPr>
          <w:b/>
          <w:lang w:val="pt-PT"/>
        </w:rPr>
        <w:t xml:space="preserve">: </w:t>
      </w:r>
      <w:r w:rsidRPr="00F9315E">
        <w:rPr>
          <w:lang w:val="pt-PT"/>
        </w:rPr>
        <w:t xml:space="preserve">Media </w:t>
      </w:r>
      <w:proofErr w:type="spellStart"/>
      <w:r w:rsidRPr="00F9315E">
        <w:rPr>
          <w:lang w:val="pt-PT"/>
        </w:rPr>
        <w:t>aritmetica</w:t>
      </w:r>
      <w:proofErr w:type="spellEnd"/>
      <w:r w:rsidRPr="00F9315E">
        <w:rPr>
          <w:lang w:val="pt-PT"/>
        </w:rPr>
        <w:t>, mediana, moda e quartis (Q1, Q2, Q3)</w:t>
      </w:r>
    </w:p>
    <w:p w14:paraId="6F836712" w14:textId="5BB4F7A9" w:rsidR="000E6F93" w:rsidRPr="00F9315E" w:rsidRDefault="00000000">
      <w:pPr>
        <w:rPr>
          <w:lang w:val="pt-PT"/>
        </w:rPr>
      </w:pPr>
      <w:r w:rsidRPr="00F9315E">
        <w:rPr>
          <w:b/>
          <w:lang w:val="pt-PT"/>
        </w:rPr>
        <w:t xml:space="preserve">Medidas de </w:t>
      </w:r>
      <w:proofErr w:type="spellStart"/>
      <w:r w:rsidRPr="00F9315E">
        <w:rPr>
          <w:b/>
          <w:lang w:val="pt-PT"/>
        </w:rPr>
        <w:t>Dispersao</w:t>
      </w:r>
      <w:proofErr w:type="spellEnd"/>
      <w:r w:rsidRPr="00F9315E">
        <w:rPr>
          <w:b/>
          <w:lang w:val="pt-PT"/>
        </w:rPr>
        <w:t xml:space="preserve">: </w:t>
      </w:r>
      <w:r w:rsidRPr="00F9315E">
        <w:rPr>
          <w:lang w:val="pt-PT"/>
        </w:rPr>
        <w:t xml:space="preserve">Amplitude total, </w:t>
      </w:r>
      <w:proofErr w:type="spellStart"/>
      <w:r w:rsidRPr="00F9315E">
        <w:rPr>
          <w:lang w:val="pt-PT"/>
        </w:rPr>
        <w:t>variancia</w:t>
      </w:r>
      <w:proofErr w:type="spellEnd"/>
      <w:r w:rsidRPr="00F9315E">
        <w:rPr>
          <w:lang w:val="pt-PT"/>
        </w:rPr>
        <w:t xml:space="preserve">, desvio </w:t>
      </w:r>
      <w:proofErr w:type="spellStart"/>
      <w:r w:rsidRPr="00F9315E">
        <w:rPr>
          <w:lang w:val="pt-PT"/>
        </w:rPr>
        <w:t>padrao</w:t>
      </w:r>
      <w:proofErr w:type="spellEnd"/>
      <w:r w:rsidRPr="00F9315E">
        <w:rPr>
          <w:lang w:val="pt-PT"/>
        </w:rPr>
        <w:t xml:space="preserve">, coeficiente de </w:t>
      </w:r>
      <w:proofErr w:type="spellStart"/>
      <w:r w:rsidRPr="00F9315E">
        <w:rPr>
          <w:lang w:val="pt-PT"/>
        </w:rPr>
        <w:t>variacao</w:t>
      </w:r>
      <w:proofErr w:type="spellEnd"/>
      <w:r w:rsidRPr="00F9315E">
        <w:rPr>
          <w:lang w:val="pt-PT"/>
        </w:rPr>
        <w:t xml:space="preserve"> (CV) e amplitude interquartil (AIQ)</w:t>
      </w:r>
    </w:p>
    <w:p w14:paraId="2DDEDB04" w14:textId="488DE47D" w:rsidR="000E6F93" w:rsidRPr="00F9315E" w:rsidRDefault="00000000">
      <w:pPr>
        <w:rPr>
          <w:lang w:val="pt-PT"/>
        </w:rPr>
      </w:pPr>
      <w:r w:rsidRPr="00F9315E">
        <w:rPr>
          <w:b/>
          <w:lang w:val="pt-PT"/>
        </w:rPr>
        <w:t xml:space="preserve">Medidas de Forma: </w:t>
      </w:r>
      <w:r w:rsidRPr="00F9315E">
        <w:rPr>
          <w:lang w:val="pt-PT"/>
        </w:rPr>
        <w:t>Coeficiente de assimetria (</w:t>
      </w:r>
      <w:proofErr w:type="spellStart"/>
      <w:r w:rsidRPr="00F9315E">
        <w:rPr>
          <w:lang w:val="pt-PT"/>
        </w:rPr>
        <w:t>skewness</w:t>
      </w:r>
      <w:proofErr w:type="spellEnd"/>
      <w:r w:rsidRPr="00F9315E">
        <w:rPr>
          <w:lang w:val="pt-PT"/>
        </w:rPr>
        <w:t xml:space="preserve">) e coeficiente de </w:t>
      </w:r>
      <w:proofErr w:type="spellStart"/>
      <w:r w:rsidRPr="00F9315E">
        <w:rPr>
          <w:lang w:val="pt-PT"/>
        </w:rPr>
        <w:t>curtose</w:t>
      </w:r>
      <w:proofErr w:type="spellEnd"/>
      <w:r w:rsidRPr="00F9315E">
        <w:rPr>
          <w:lang w:val="pt-PT"/>
        </w:rPr>
        <w:t xml:space="preserve"> (</w:t>
      </w:r>
      <w:proofErr w:type="spellStart"/>
      <w:r w:rsidRPr="00F9315E">
        <w:rPr>
          <w:lang w:val="pt-PT"/>
        </w:rPr>
        <w:t>kurtosis</w:t>
      </w:r>
      <w:proofErr w:type="spellEnd"/>
      <w:r w:rsidRPr="00F9315E">
        <w:rPr>
          <w:lang w:val="pt-PT"/>
        </w:rPr>
        <w:t>)</w:t>
      </w:r>
    </w:p>
    <w:p w14:paraId="41C2CA80" w14:textId="3E405ED7" w:rsidR="00F9315E" w:rsidRPr="00F9315E" w:rsidRDefault="00000000">
      <w:pPr>
        <w:rPr>
          <w:lang w:val="pt-PT"/>
        </w:rPr>
      </w:pPr>
      <w:proofErr w:type="spellStart"/>
      <w:r w:rsidRPr="00F9315E">
        <w:rPr>
          <w:b/>
          <w:lang w:val="pt-PT"/>
        </w:rPr>
        <w:t>Representacoes</w:t>
      </w:r>
      <w:proofErr w:type="spellEnd"/>
      <w:r w:rsidRPr="00F9315E">
        <w:rPr>
          <w:b/>
          <w:lang w:val="pt-PT"/>
        </w:rPr>
        <w:t xml:space="preserve"> </w:t>
      </w:r>
      <w:proofErr w:type="spellStart"/>
      <w:r w:rsidRPr="00F9315E">
        <w:rPr>
          <w:b/>
          <w:lang w:val="pt-PT"/>
        </w:rPr>
        <w:t>Graficas</w:t>
      </w:r>
      <w:proofErr w:type="spellEnd"/>
      <w:r w:rsidRPr="00F9315E">
        <w:rPr>
          <w:b/>
          <w:lang w:val="pt-PT"/>
        </w:rPr>
        <w:t xml:space="preserve">: </w:t>
      </w:r>
      <w:r w:rsidRPr="00F9315E">
        <w:rPr>
          <w:lang w:val="pt-PT"/>
        </w:rPr>
        <w:t xml:space="preserve">Histogramas de </w:t>
      </w:r>
      <w:proofErr w:type="spellStart"/>
      <w:r w:rsidRPr="00F9315E">
        <w:rPr>
          <w:lang w:val="pt-PT"/>
        </w:rPr>
        <w:t>frequencias</w:t>
      </w:r>
      <w:proofErr w:type="spellEnd"/>
      <w:r w:rsidRPr="00F9315E">
        <w:rPr>
          <w:lang w:val="pt-PT"/>
        </w:rPr>
        <w:t xml:space="preserve"> e diagramas de extremos e quartis (</w:t>
      </w:r>
      <w:proofErr w:type="spellStart"/>
      <w:r w:rsidRPr="00F9315E">
        <w:rPr>
          <w:lang w:val="pt-PT"/>
        </w:rPr>
        <w:t>boxplots</w:t>
      </w:r>
      <w:proofErr w:type="spellEnd"/>
      <w:r w:rsidRPr="00F9315E">
        <w:rPr>
          <w:lang w:val="pt-PT"/>
        </w:rPr>
        <w:t>)</w:t>
      </w:r>
    </w:p>
    <w:p w14:paraId="5A071ED8" w14:textId="77777777" w:rsidR="000E6F93" w:rsidRDefault="00000000">
      <w:pPr>
        <w:pStyle w:val="Ttulo3"/>
      </w:pPr>
      <w:bookmarkStart w:id="8" w:name="_Toc217988228"/>
      <w:r>
        <w:t>3.3.2. Estatistica Descritiva Bidimensional</w:t>
      </w:r>
      <w:bookmarkEnd w:id="8"/>
    </w:p>
    <w:p w14:paraId="5E373C5A" w14:textId="77777777" w:rsidR="000E6F93" w:rsidRPr="00F9315E" w:rsidRDefault="00000000">
      <w:pPr>
        <w:pStyle w:val="Listacommarcas"/>
        <w:rPr>
          <w:lang w:val="pt-PT"/>
        </w:rPr>
      </w:pPr>
      <w:r w:rsidRPr="00F9315E">
        <w:rPr>
          <w:lang w:val="pt-PT"/>
        </w:rPr>
        <w:t xml:space="preserve">Analise comparativa entre </w:t>
      </w:r>
      <w:proofErr w:type="spellStart"/>
      <w:r w:rsidRPr="00F9315E">
        <w:rPr>
          <w:lang w:val="pt-PT"/>
        </w:rPr>
        <w:t>regioes</w:t>
      </w:r>
      <w:proofErr w:type="spellEnd"/>
      <w:r w:rsidRPr="00F9315E">
        <w:rPr>
          <w:lang w:val="pt-PT"/>
        </w:rPr>
        <w:t xml:space="preserve"> utilizando </w:t>
      </w:r>
      <w:proofErr w:type="spellStart"/>
      <w:r w:rsidRPr="00F9315E">
        <w:rPr>
          <w:lang w:val="pt-PT"/>
        </w:rPr>
        <w:t>boxplots</w:t>
      </w:r>
      <w:proofErr w:type="spellEnd"/>
      <w:r w:rsidRPr="00F9315E">
        <w:rPr>
          <w:lang w:val="pt-PT"/>
        </w:rPr>
        <w:t xml:space="preserve"> paralelos</w:t>
      </w:r>
    </w:p>
    <w:p w14:paraId="08133A84" w14:textId="77777777" w:rsidR="000E6F93" w:rsidRPr="00F9315E" w:rsidRDefault="00000000">
      <w:pPr>
        <w:pStyle w:val="Listacommarcas"/>
        <w:rPr>
          <w:lang w:val="pt-PT"/>
        </w:rPr>
      </w:pPr>
      <w:proofErr w:type="gramStart"/>
      <w:r w:rsidRPr="00F9315E">
        <w:rPr>
          <w:lang w:val="pt-PT"/>
        </w:rPr>
        <w:t>Calculo</w:t>
      </w:r>
      <w:proofErr w:type="gramEnd"/>
      <w:r w:rsidRPr="00F9315E">
        <w:rPr>
          <w:lang w:val="pt-PT"/>
        </w:rPr>
        <w:t xml:space="preserve"> do coeficiente de </w:t>
      </w:r>
      <w:proofErr w:type="spellStart"/>
      <w:r w:rsidRPr="00F9315E">
        <w:rPr>
          <w:lang w:val="pt-PT"/>
        </w:rPr>
        <w:t>correlacao</w:t>
      </w:r>
      <w:proofErr w:type="spellEnd"/>
      <w:r w:rsidRPr="00F9315E">
        <w:rPr>
          <w:lang w:val="pt-PT"/>
        </w:rPr>
        <w:t xml:space="preserve"> linear de </w:t>
      </w:r>
      <w:proofErr w:type="spellStart"/>
      <w:r w:rsidRPr="00F9315E">
        <w:rPr>
          <w:lang w:val="pt-PT"/>
        </w:rPr>
        <w:t>Pearson</w:t>
      </w:r>
      <w:proofErr w:type="spellEnd"/>
    </w:p>
    <w:p w14:paraId="64B88A0E" w14:textId="77777777" w:rsidR="000E6F93" w:rsidRPr="00F9315E" w:rsidRDefault="00000000">
      <w:pPr>
        <w:pStyle w:val="Listacommarcas"/>
        <w:rPr>
          <w:lang w:val="pt-PT"/>
        </w:rPr>
      </w:pPr>
      <w:r w:rsidRPr="00F9315E">
        <w:rPr>
          <w:lang w:val="pt-PT"/>
        </w:rPr>
        <w:t xml:space="preserve">Diagramas de </w:t>
      </w:r>
      <w:proofErr w:type="spellStart"/>
      <w:r w:rsidRPr="00F9315E">
        <w:rPr>
          <w:lang w:val="pt-PT"/>
        </w:rPr>
        <w:t>dispersao</w:t>
      </w:r>
      <w:proofErr w:type="spellEnd"/>
      <w:r w:rsidRPr="00F9315E">
        <w:rPr>
          <w:lang w:val="pt-PT"/>
        </w:rPr>
        <w:t xml:space="preserve"> com reta de </w:t>
      </w:r>
      <w:proofErr w:type="spellStart"/>
      <w:r w:rsidRPr="00F9315E">
        <w:rPr>
          <w:lang w:val="pt-PT"/>
        </w:rPr>
        <w:t>regressao</w:t>
      </w:r>
      <w:proofErr w:type="spellEnd"/>
    </w:p>
    <w:p w14:paraId="1B9C8CFF" w14:textId="1D220C58" w:rsidR="00F9315E" w:rsidRPr="00C70250" w:rsidRDefault="00000000" w:rsidP="00C70250">
      <w:pPr>
        <w:pStyle w:val="Listacommarcas"/>
        <w:rPr>
          <w:rFonts w:asciiTheme="majorHAnsi" w:eastAsiaTheme="majorEastAsia" w:hAnsiTheme="majorHAnsi" w:cstheme="majorBidi"/>
          <w:b/>
          <w:bCs/>
          <w:color w:val="4F81BD" w:themeColor="accent1"/>
          <w:lang w:val="pt-PT"/>
        </w:rPr>
      </w:pPr>
      <w:proofErr w:type="spellStart"/>
      <w:r w:rsidRPr="00C70250">
        <w:rPr>
          <w:lang w:val="pt-PT"/>
        </w:rPr>
        <w:t>Comparacao</w:t>
      </w:r>
      <w:proofErr w:type="spellEnd"/>
      <w:r w:rsidRPr="00C70250">
        <w:rPr>
          <w:lang w:val="pt-PT"/>
        </w:rPr>
        <w:t xml:space="preserve"> de medidas de </w:t>
      </w:r>
      <w:proofErr w:type="spellStart"/>
      <w:r w:rsidRPr="00C70250">
        <w:rPr>
          <w:lang w:val="pt-PT"/>
        </w:rPr>
        <w:t>localizacao</w:t>
      </w:r>
      <w:proofErr w:type="spellEnd"/>
      <w:r w:rsidRPr="00C70250">
        <w:rPr>
          <w:lang w:val="pt-PT"/>
        </w:rPr>
        <w:t xml:space="preserve"> e </w:t>
      </w:r>
      <w:proofErr w:type="spellStart"/>
      <w:r w:rsidRPr="00C70250">
        <w:rPr>
          <w:lang w:val="pt-PT"/>
        </w:rPr>
        <w:t>dispersao</w:t>
      </w:r>
      <w:proofErr w:type="spellEnd"/>
      <w:r w:rsidRPr="00C70250">
        <w:rPr>
          <w:lang w:val="pt-PT"/>
        </w:rPr>
        <w:t xml:space="preserve"> entre grupos</w:t>
      </w:r>
    </w:p>
    <w:p w14:paraId="73D73129" w14:textId="39AF7808" w:rsidR="000E6F93" w:rsidRPr="00F9315E" w:rsidRDefault="00000000">
      <w:pPr>
        <w:pStyle w:val="Ttulo3"/>
        <w:rPr>
          <w:lang w:val="pt-PT"/>
        </w:rPr>
      </w:pPr>
      <w:bookmarkStart w:id="9" w:name="_Toc217988229"/>
      <w:r w:rsidRPr="00F9315E">
        <w:rPr>
          <w:lang w:val="pt-PT"/>
        </w:rPr>
        <w:t xml:space="preserve">3.3.3. </w:t>
      </w:r>
      <w:proofErr w:type="spellStart"/>
      <w:r w:rsidRPr="00F9315E">
        <w:rPr>
          <w:lang w:val="pt-PT"/>
        </w:rPr>
        <w:t>Interpretacao</w:t>
      </w:r>
      <w:proofErr w:type="spellEnd"/>
      <w:r w:rsidRPr="00F9315E">
        <w:rPr>
          <w:lang w:val="pt-PT"/>
        </w:rPr>
        <w:t xml:space="preserve"> das Medidas</w:t>
      </w:r>
      <w:bookmarkEnd w:id="9"/>
    </w:p>
    <w:p w14:paraId="2185D5A0" w14:textId="77777777" w:rsidR="000E6F93" w:rsidRPr="00F9315E" w:rsidRDefault="00000000">
      <w:pPr>
        <w:jc w:val="both"/>
        <w:rPr>
          <w:lang w:val="pt-PT"/>
        </w:rPr>
      </w:pPr>
      <w:r w:rsidRPr="00F9315E">
        <w:rPr>
          <w:lang w:val="pt-PT"/>
        </w:rPr>
        <w:t xml:space="preserve">Para a </w:t>
      </w:r>
      <w:proofErr w:type="spellStart"/>
      <w:r w:rsidRPr="00F9315E">
        <w:rPr>
          <w:lang w:val="pt-PT"/>
        </w:rPr>
        <w:t>interpretacao</w:t>
      </w:r>
      <w:proofErr w:type="spellEnd"/>
      <w:r w:rsidRPr="00F9315E">
        <w:rPr>
          <w:lang w:val="pt-PT"/>
        </w:rPr>
        <w:t xml:space="preserve"> dos resultados, foram utilizados os seguintes </w:t>
      </w:r>
      <w:proofErr w:type="spellStart"/>
      <w:r w:rsidRPr="00F9315E">
        <w:rPr>
          <w:lang w:val="pt-PT"/>
        </w:rPr>
        <w:t>criterios</w:t>
      </w:r>
      <w:proofErr w:type="spellEnd"/>
      <w:r w:rsidRPr="00F9315E">
        <w:rPr>
          <w:lang w:val="pt-PT"/>
        </w:rPr>
        <w:t>:</w:t>
      </w:r>
    </w:p>
    <w:p w14:paraId="26612BF9" w14:textId="77777777" w:rsidR="000E6F93" w:rsidRPr="00F9315E" w:rsidRDefault="00000000">
      <w:pPr>
        <w:rPr>
          <w:lang w:val="pt-PT"/>
        </w:rPr>
      </w:pPr>
      <w:r w:rsidRPr="00F9315E">
        <w:rPr>
          <w:b/>
          <w:lang w:val="pt-PT"/>
        </w:rPr>
        <w:t xml:space="preserve">Coeficiente de </w:t>
      </w:r>
      <w:proofErr w:type="spellStart"/>
      <w:r w:rsidRPr="00F9315E">
        <w:rPr>
          <w:b/>
          <w:lang w:val="pt-PT"/>
        </w:rPr>
        <w:t>Variacao</w:t>
      </w:r>
      <w:proofErr w:type="spellEnd"/>
      <w:r w:rsidRPr="00F9315E">
        <w:rPr>
          <w:b/>
          <w:lang w:val="pt-PT"/>
        </w:rPr>
        <w:t xml:space="preserve"> (CV):</w:t>
      </w:r>
      <w:r w:rsidRPr="00F9315E">
        <w:rPr>
          <w:lang w:val="pt-PT"/>
        </w:rPr>
        <w:t xml:space="preserve"> CV &lt; 15% indica baixa </w:t>
      </w:r>
      <w:proofErr w:type="spellStart"/>
      <w:r w:rsidRPr="00F9315E">
        <w:rPr>
          <w:lang w:val="pt-PT"/>
        </w:rPr>
        <w:t>dispersao</w:t>
      </w:r>
      <w:proofErr w:type="spellEnd"/>
      <w:r w:rsidRPr="00F9315E">
        <w:rPr>
          <w:lang w:val="pt-PT"/>
        </w:rPr>
        <w:t xml:space="preserve"> (dados </w:t>
      </w:r>
      <w:proofErr w:type="spellStart"/>
      <w:r w:rsidRPr="00F9315E">
        <w:rPr>
          <w:lang w:val="pt-PT"/>
        </w:rPr>
        <w:t>homogeneos</w:t>
      </w:r>
      <w:proofErr w:type="spellEnd"/>
      <w:r w:rsidRPr="00F9315E">
        <w:rPr>
          <w:lang w:val="pt-PT"/>
        </w:rPr>
        <w:t xml:space="preserve">); 15% &lt;= CV &lt;= 30% indica </w:t>
      </w:r>
      <w:proofErr w:type="spellStart"/>
      <w:r w:rsidRPr="00F9315E">
        <w:rPr>
          <w:lang w:val="pt-PT"/>
        </w:rPr>
        <w:t>dispersao</w:t>
      </w:r>
      <w:proofErr w:type="spellEnd"/>
      <w:r w:rsidRPr="00F9315E">
        <w:rPr>
          <w:lang w:val="pt-PT"/>
        </w:rPr>
        <w:t xml:space="preserve"> moderada; CV &gt; 30% indica alta </w:t>
      </w:r>
      <w:proofErr w:type="spellStart"/>
      <w:r w:rsidRPr="00F9315E">
        <w:rPr>
          <w:lang w:val="pt-PT"/>
        </w:rPr>
        <w:t>dispersao</w:t>
      </w:r>
      <w:proofErr w:type="spellEnd"/>
      <w:r w:rsidRPr="00F9315E">
        <w:rPr>
          <w:lang w:val="pt-PT"/>
        </w:rPr>
        <w:t xml:space="preserve"> (dados </w:t>
      </w:r>
      <w:proofErr w:type="spellStart"/>
      <w:r w:rsidRPr="00F9315E">
        <w:rPr>
          <w:lang w:val="pt-PT"/>
        </w:rPr>
        <w:t>heterogeneos</w:t>
      </w:r>
      <w:proofErr w:type="spellEnd"/>
      <w:r w:rsidRPr="00F9315E">
        <w:rPr>
          <w:lang w:val="pt-PT"/>
        </w:rPr>
        <w:t>)</w:t>
      </w:r>
    </w:p>
    <w:p w14:paraId="78E0C8EB" w14:textId="77777777" w:rsidR="000E6F93" w:rsidRPr="00F9315E" w:rsidRDefault="00000000">
      <w:pPr>
        <w:rPr>
          <w:lang w:val="pt-PT"/>
        </w:rPr>
      </w:pPr>
      <w:r w:rsidRPr="00F9315E">
        <w:rPr>
          <w:b/>
          <w:lang w:val="pt-PT"/>
        </w:rPr>
        <w:t>Assimetria:</w:t>
      </w:r>
      <w:r w:rsidRPr="00F9315E">
        <w:rPr>
          <w:lang w:val="pt-PT"/>
        </w:rPr>
        <w:t xml:space="preserve"> Valores positivos indicam assimetria positiva (cauda direita); valores negativos indicam assimetria negativa (cauda esquerda); valores </w:t>
      </w:r>
      <w:proofErr w:type="spellStart"/>
      <w:r w:rsidRPr="00F9315E">
        <w:rPr>
          <w:lang w:val="pt-PT"/>
        </w:rPr>
        <w:t>proximos</w:t>
      </w:r>
      <w:proofErr w:type="spellEnd"/>
      <w:r w:rsidRPr="00F9315E">
        <w:rPr>
          <w:lang w:val="pt-PT"/>
        </w:rPr>
        <w:t xml:space="preserve"> de zero indicam simetria</w:t>
      </w:r>
    </w:p>
    <w:p w14:paraId="6288DAED" w14:textId="77777777" w:rsidR="000E6F93" w:rsidRPr="00F9315E" w:rsidRDefault="00000000">
      <w:pPr>
        <w:rPr>
          <w:lang w:val="pt-PT"/>
        </w:rPr>
      </w:pPr>
      <w:proofErr w:type="spellStart"/>
      <w:r w:rsidRPr="00F9315E">
        <w:rPr>
          <w:b/>
          <w:lang w:val="pt-PT"/>
        </w:rPr>
        <w:lastRenderedPageBreak/>
        <w:t>Curtose</w:t>
      </w:r>
      <w:proofErr w:type="spellEnd"/>
      <w:r w:rsidRPr="00F9315E">
        <w:rPr>
          <w:b/>
          <w:lang w:val="pt-PT"/>
        </w:rPr>
        <w:t>:</w:t>
      </w:r>
      <w:r w:rsidRPr="00F9315E">
        <w:rPr>
          <w:lang w:val="pt-PT"/>
        </w:rPr>
        <w:t xml:space="preserve"> Valores superiores a 3 indicam </w:t>
      </w:r>
      <w:proofErr w:type="spellStart"/>
      <w:r w:rsidRPr="00F9315E">
        <w:rPr>
          <w:lang w:val="pt-PT"/>
        </w:rPr>
        <w:t>distribuicao</w:t>
      </w:r>
      <w:proofErr w:type="spellEnd"/>
      <w:r w:rsidRPr="00F9315E">
        <w:rPr>
          <w:lang w:val="pt-PT"/>
        </w:rPr>
        <w:t xml:space="preserve"> </w:t>
      </w:r>
      <w:proofErr w:type="spellStart"/>
      <w:r w:rsidRPr="00F9315E">
        <w:rPr>
          <w:lang w:val="pt-PT"/>
        </w:rPr>
        <w:t>leptocurtica</w:t>
      </w:r>
      <w:proofErr w:type="spellEnd"/>
      <w:r w:rsidRPr="00F9315E">
        <w:rPr>
          <w:lang w:val="pt-PT"/>
        </w:rPr>
        <w:t xml:space="preserve"> (mais concentrada); valores inferiores a 3 indicam </w:t>
      </w:r>
      <w:proofErr w:type="spellStart"/>
      <w:r w:rsidRPr="00F9315E">
        <w:rPr>
          <w:lang w:val="pt-PT"/>
        </w:rPr>
        <w:t>distribuicao</w:t>
      </w:r>
      <w:proofErr w:type="spellEnd"/>
      <w:r w:rsidRPr="00F9315E">
        <w:rPr>
          <w:lang w:val="pt-PT"/>
        </w:rPr>
        <w:t xml:space="preserve"> </w:t>
      </w:r>
      <w:proofErr w:type="spellStart"/>
      <w:r w:rsidRPr="00F9315E">
        <w:rPr>
          <w:lang w:val="pt-PT"/>
        </w:rPr>
        <w:t>platicurtica</w:t>
      </w:r>
      <w:proofErr w:type="spellEnd"/>
      <w:r w:rsidRPr="00F9315E">
        <w:rPr>
          <w:lang w:val="pt-PT"/>
        </w:rPr>
        <w:t xml:space="preserve"> (mais achatada); valores </w:t>
      </w:r>
      <w:proofErr w:type="spellStart"/>
      <w:r w:rsidRPr="00F9315E">
        <w:rPr>
          <w:lang w:val="pt-PT"/>
        </w:rPr>
        <w:t>proximos</w:t>
      </w:r>
      <w:proofErr w:type="spellEnd"/>
      <w:r w:rsidRPr="00F9315E">
        <w:rPr>
          <w:lang w:val="pt-PT"/>
        </w:rPr>
        <w:t xml:space="preserve"> de 3 indicam </w:t>
      </w:r>
      <w:proofErr w:type="spellStart"/>
      <w:r w:rsidRPr="00F9315E">
        <w:rPr>
          <w:lang w:val="pt-PT"/>
        </w:rPr>
        <w:t>distribuicao</w:t>
      </w:r>
      <w:proofErr w:type="spellEnd"/>
      <w:r w:rsidRPr="00F9315E">
        <w:rPr>
          <w:lang w:val="pt-PT"/>
        </w:rPr>
        <w:t xml:space="preserve"> </w:t>
      </w:r>
      <w:proofErr w:type="spellStart"/>
      <w:r w:rsidRPr="00F9315E">
        <w:rPr>
          <w:lang w:val="pt-PT"/>
        </w:rPr>
        <w:t>mesocurtica</w:t>
      </w:r>
      <w:proofErr w:type="spellEnd"/>
    </w:p>
    <w:p w14:paraId="7CCF7860" w14:textId="3E49EB58" w:rsidR="00C70250" w:rsidRPr="00F9315E" w:rsidRDefault="00000000">
      <w:pPr>
        <w:rPr>
          <w:lang w:val="pt-PT"/>
        </w:rPr>
      </w:pPr>
      <w:proofErr w:type="spellStart"/>
      <w:r w:rsidRPr="00F9315E">
        <w:rPr>
          <w:b/>
          <w:lang w:val="pt-PT"/>
        </w:rPr>
        <w:t>Correlacao</w:t>
      </w:r>
      <w:proofErr w:type="spellEnd"/>
      <w:r w:rsidRPr="00F9315E">
        <w:rPr>
          <w:b/>
          <w:lang w:val="pt-PT"/>
        </w:rPr>
        <w:t>:</w:t>
      </w:r>
      <w:r w:rsidRPr="00F9315E">
        <w:rPr>
          <w:lang w:val="pt-PT"/>
        </w:rPr>
        <w:t xml:space="preserve"> |r| &gt; 0.7 indica </w:t>
      </w:r>
      <w:proofErr w:type="spellStart"/>
      <w:r w:rsidRPr="00F9315E">
        <w:rPr>
          <w:lang w:val="pt-PT"/>
        </w:rPr>
        <w:t>correlacao</w:t>
      </w:r>
      <w:proofErr w:type="spellEnd"/>
      <w:r w:rsidRPr="00F9315E">
        <w:rPr>
          <w:lang w:val="pt-PT"/>
        </w:rPr>
        <w:t xml:space="preserve"> forte; 0.3 &lt; |r| &lt;= 0.7 indica </w:t>
      </w:r>
      <w:proofErr w:type="spellStart"/>
      <w:r w:rsidRPr="00F9315E">
        <w:rPr>
          <w:lang w:val="pt-PT"/>
        </w:rPr>
        <w:t>correlacao</w:t>
      </w:r>
      <w:proofErr w:type="spellEnd"/>
      <w:r w:rsidRPr="00F9315E">
        <w:rPr>
          <w:lang w:val="pt-PT"/>
        </w:rPr>
        <w:t xml:space="preserve"> moderada; |r| &lt;= 0.3 indica </w:t>
      </w:r>
      <w:proofErr w:type="spellStart"/>
      <w:r w:rsidRPr="00F9315E">
        <w:rPr>
          <w:lang w:val="pt-PT"/>
        </w:rPr>
        <w:t>correlacao</w:t>
      </w:r>
      <w:proofErr w:type="spellEnd"/>
      <w:r w:rsidRPr="00F9315E">
        <w:rPr>
          <w:lang w:val="pt-PT"/>
        </w:rPr>
        <w:t xml:space="preserve"> fraca ou inexistente</w:t>
      </w:r>
    </w:p>
    <w:p w14:paraId="7DCB843D" w14:textId="77777777" w:rsidR="000E6F93" w:rsidRPr="00F9315E" w:rsidRDefault="00000000">
      <w:pPr>
        <w:pStyle w:val="Ttulo1"/>
        <w:rPr>
          <w:lang w:val="pt-PT"/>
        </w:rPr>
      </w:pPr>
      <w:bookmarkStart w:id="10" w:name="_Toc217988230"/>
      <w:r w:rsidRPr="00F9315E">
        <w:rPr>
          <w:lang w:val="pt-PT"/>
        </w:rPr>
        <w:t xml:space="preserve">4. Analise Descritiva das </w:t>
      </w:r>
      <w:proofErr w:type="spellStart"/>
      <w:r w:rsidRPr="00F9315E">
        <w:rPr>
          <w:lang w:val="pt-PT"/>
        </w:rPr>
        <w:t>Variaveis</w:t>
      </w:r>
      <w:proofErr w:type="spellEnd"/>
      <w:r w:rsidRPr="00F9315E">
        <w:rPr>
          <w:lang w:val="pt-PT"/>
        </w:rPr>
        <w:t xml:space="preserve"> Qualitativas</w:t>
      </w:r>
      <w:bookmarkEnd w:id="10"/>
    </w:p>
    <w:p w14:paraId="039D0E8D" w14:textId="77777777" w:rsidR="000E6F93" w:rsidRPr="00F9315E" w:rsidRDefault="00000000">
      <w:pPr>
        <w:pStyle w:val="Ttulo2"/>
        <w:rPr>
          <w:lang w:val="pt-PT"/>
        </w:rPr>
      </w:pPr>
      <w:bookmarkStart w:id="11" w:name="_Toc217988231"/>
      <w:r w:rsidRPr="00F9315E">
        <w:rPr>
          <w:lang w:val="pt-PT"/>
        </w:rPr>
        <w:t xml:space="preserve">4.1. </w:t>
      </w:r>
      <w:proofErr w:type="spellStart"/>
      <w:r w:rsidRPr="00F9315E">
        <w:rPr>
          <w:lang w:val="pt-PT"/>
        </w:rPr>
        <w:t>Regiao</w:t>
      </w:r>
      <w:proofErr w:type="spellEnd"/>
      <w:r w:rsidRPr="00F9315E">
        <w:rPr>
          <w:lang w:val="pt-PT"/>
        </w:rPr>
        <w:t xml:space="preserve"> (NUTS II)</w:t>
      </w:r>
      <w:bookmarkEnd w:id="11"/>
    </w:p>
    <w:p w14:paraId="3B43EA66" w14:textId="77777777" w:rsidR="000E6F93" w:rsidRPr="00F9315E" w:rsidRDefault="00000000">
      <w:pPr>
        <w:jc w:val="both"/>
        <w:rPr>
          <w:lang w:val="pt-PT"/>
        </w:rPr>
      </w:pPr>
      <w:r w:rsidRPr="00F9315E">
        <w:rPr>
          <w:lang w:val="pt-PT"/>
        </w:rPr>
        <w:t xml:space="preserve">A </w:t>
      </w:r>
      <w:proofErr w:type="spellStart"/>
      <w:r w:rsidRPr="00F9315E">
        <w:rPr>
          <w:lang w:val="pt-PT"/>
        </w:rPr>
        <w:t>variavel</w:t>
      </w:r>
      <w:proofErr w:type="spellEnd"/>
      <w:r w:rsidRPr="00F9315E">
        <w:rPr>
          <w:lang w:val="pt-PT"/>
        </w:rPr>
        <w:t xml:space="preserve"> NUTS II (Nomenclatura das Unidades Territoriais para Fins </w:t>
      </w:r>
      <w:proofErr w:type="spellStart"/>
      <w:r w:rsidRPr="00F9315E">
        <w:rPr>
          <w:lang w:val="pt-PT"/>
        </w:rPr>
        <w:t>Estatisticos</w:t>
      </w:r>
      <w:proofErr w:type="spellEnd"/>
      <w:r w:rsidRPr="00F9315E">
        <w:rPr>
          <w:lang w:val="pt-PT"/>
        </w:rPr>
        <w:t xml:space="preserve">, </w:t>
      </w:r>
      <w:proofErr w:type="spellStart"/>
      <w:r w:rsidRPr="00F9315E">
        <w:rPr>
          <w:lang w:val="pt-PT"/>
        </w:rPr>
        <w:t>nivel</w:t>
      </w:r>
      <w:proofErr w:type="spellEnd"/>
      <w:r w:rsidRPr="00F9315E">
        <w:rPr>
          <w:lang w:val="pt-PT"/>
        </w:rPr>
        <w:t xml:space="preserve"> II) classifica os </w:t>
      </w:r>
      <w:proofErr w:type="spellStart"/>
      <w:r w:rsidRPr="00F9315E">
        <w:rPr>
          <w:lang w:val="pt-PT"/>
        </w:rPr>
        <w:t>municipios</w:t>
      </w:r>
      <w:proofErr w:type="spellEnd"/>
      <w:r w:rsidRPr="00F9315E">
        <w:rPr>
          <w:lang w:val="pt-PT"/>
        </w:rPr>
        <w:t xml:space="preserve"> de acordo com a sua </w:t>
      </w:r>
      <w:proofErr w:type="spellStart"/>
      <w:r w:rsidRPr="00F9315E">
        <w:rPr>
          <w:lang w:val="pt-PT"/>
        </w:rPr>
        <w:t>regiao</w:t>
      </w:r>
      <w:proofErr w:type="spellEnd"/>
      <w:r w:rsidRPr="00F9315E">
        <w:rPr>
          <w:lang w:val="pt-PT"/>
        </w:rPr>
        <w:t xml:space="preserve"> </w:t>
      </w:r>
      <w:proofErr w:type="spellStart"/>
      <w:r w:rsidRPr="00F9315E">
        <w:rPr>
          <w:lang w:val="pt-PT"/>
        </w:rPr>
        <w:t>geografica</w:t>
      </w:r>
      <w:proofErr w:type="spellEnd"/>
      <w:r w:rsidRPr="00F9315E">
        <w:rPr>
          <w:lang w:val="pt-PT"/>
        </w:rPr>
        <w:t xml:space="preserve">. Esta </w:t>
      </w:r>
      <w:proofErr w:type="spellStart"/>
      <w:r w:rsidRPr="00F9315E">
        <w:rPr>
          <w:lang w:val="pt-PT"/>
        </w:rPr>
        <w:t>classificacao</w:t>
      </w:r>
      <w:proofErr w:type="spellEnd"/>
      <w:r w:rsidRPr="00F9315E">
        <w:rPr>
          <w:lang w:val="pt-PT"/>
        </w:rPr>
        <w:t xml:space="preserve"> e fundamental para a analise comparativa regional do mercado habitacional. A </w:t>
      </w:r>
      <w:proofErr w:type="spellStart"/>
      <w:r w:rsidRPr="00F9315E">
        <w:rPr>
          <w:lang w:val="pt-PT"/>
        </w:rPr>
        <w:t>distribuicao</w:t>
      </w:r>
      <w:proofErr w:type="spellEnd"/>
      <w:r w:rsidRPr="00F9315E">
        <w:rPr>
          <w:lang w:val="pt-PT"/>
        </w:rPr>
        <w:t xml:space="preserve"> dos </w:t>
      </w:r>
      <w:proofErr w:type="spellStart"/>
      <w:r w:rsidRPr="00F9315E">
        <w:rPr>
          <w:lang w:val="pt-PT"/>
        </w:rPr>
        <w:t>municipios</w:t>
      </w:r>
      <w:proofErr w:type="spellEnd"/>
      <w:r w:rsidRPr="00F9315E">
        <w:rPr>
          <w:lang w:val="pt-PT"/>
        </w:rPr>
        <w:t xml:space="preserve"> pelas duas </w:t>
      </w:r>
      <w:proofErr w:type="spellStart"/>
      <w:r w:rsidRPr="00F9315E">
        <w:rPr>
          <w:lang w:val="pt-PT"/>
        </w:rPr>
        <w:t>regioes</w:t>
      </w:r>
      <w:proofErr w:type="spellEnd"/>
      <w:r w:rsidRPr="00F9315E">
        <w:rPr>
          <w:lang w:val="pt-PT"/>
        </w:rPr>
        <w:t xml:space="preserve"> em estudo e apresentada na tabela e </w:t>
      </w:r>
      <w:proofErr w:type="spellStart"/>
      <w:r w:rsidRPr="00F9315E">
        <w:rPr>
          <w:lang w:val="pt-PT"/>
        </w:rPr>
        <w:t>grafico</w:t>
      </w:r>
      <w:proofErr w:type="spellEnd"/>
      <w:r w:rsidRPr="00F9315E">
        <w:rPr>
          <w:lang w:val="pt-PT"/>
        </w:rPr>
        <w:t xml:space="preserve"> seguintes:</w:t>
      </w:r>
    </w:p>
    <w:tbl>
      <w:tblPr>
        <w:tblStyle w:val="GrelhaClara-Cor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E6F93" w14:paraId="3391925C" w14:textId="77777777" w:rsidTr="000E6F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842738" w14:textId="77777777" w:rsidR="000E6F93" w:rsidRDefault="00000000">
            <w:pPr>
              <w:jc w:val="center"/>
            </w:pPr>
            <w:proofErr w:type="spellStart"/>
            <w:r>
              <w:t>Regiao</w:t>
            </w:r>
            <w:proofErr w:type="spellEnd"/>
          </w:p>
        </w:tc>
        <w:tc>
          <w:tcPr>
            <w:tcW w:w="2880" w:type="dxa"/>
          </w:tcPr>
          <w:p w14:paraId="63E152DA" w14:textId="77777777" w:rsidR="000E6F9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Frequencia Absoluta</w:t>
            </w:r>
          </w:p>
        </w:tc>
        <w:tc>
          <w:tcPr>
            <w:tcW w:w="2880" w:type="dxa"/>
          </w:tcPr>
          <w:p w14:paraId="56346849" w14:textId="77777777" w:rsidR="000E6F9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Frequencia Relativa (%)</w:t>
            </w:r>
          </w:p>
        </w:tc>
      </w:tr>
      <w:tr w:rsidR="000E6F93" w14:paraId="6592AFAD" w14:textId="77777777" w:rsidTr="000E6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A8A517" w14:textId="77777777" w:rsidR="000E6F93" w:rsidRDefault="00000000">
            <w:r>
              <w:t>Norte</w:t>
            </w:r>
          </w:p>
        </w:tc>
        <w:tc>
          <w:tcPr>
            <w:tcW w:w="2880" w:type="dxa"/>
          </w:tcPr>
          <w:p w14:paraId="4AD2631C" w14:textId="77777777" w:rsidR="000E6F9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62</w:t>
            </w:r>
          </w:p>
        </w:tc>
        <w:tc>
          <w:tcPr>
            <w:tcW w:w="2880" w:type="dxa"/>
          </w:tcPr>
          <w:p w14:paraId="0430F77A" w14:textId="77777777" w:rsidR="000E6F9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84.93%</w:t>
            </w:r>
          </w:p>
        </w:tc>
      </w:tr>
      <w:tr w:rsidR="000E6F93" w14:paraId="7E77B330" w14:textId="77777777" w:rsidTr="000E6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6A6E11" w14:textId="77777777" w:rsidR="000E6F93" w:rsidRDefault="00000000">
            <w:r>
              <w:t>Centro</w:t>
            </w:r>
          </w:p>
        </w:tc>
        <w:tc>
          <w:tcPr>
            <w:tcW w:w="2880" w:type="dxa"/>
          </w:tcPr>
          <w:p w14:paraId="590D636E" w14:textId="77777777" w:rsidR="000E6F9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2880" w:type="dxa"/>
          </w:tcPr>
          <w:p w14:paraId="71AC6A52" w14:textId="77777777" w:rsidR="000E6F9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15.07%</w:t>
            </w:r>
          </w:p>
        </w:tc>
      </w:tr>
      <w:tr w:rsidR="000E6F93" w14:paraId="3E44FDD2" w14:textId="77777777" w:rsidTr="000E6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222BC0" w14:textId="77777777" w:rsidR="000E6F93" w:rsidRDefault="00000000">
            <w:pPr>
              <w:jc w:val="center"/>
            </w:pPr>
            <w:r>
              <w:t>Total</w:t>
            </w:r>
          </w:p>
        </w:tc>
        <w:tc>
          <w:tcPr>
            <w:tcW w:w="2880" w:type="dxa"/>
          </w:tcPr>
          <w:p w14:paraId="26F55392" w14:textId="77777777" w:rsidR="000E6F9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73</w:t>
            </w:r>
          </w:p>
        </w:tc>
        <w:tc>
          <w:tcPr>
            <w:tcW w:w="2880" w:type="dxa"/>
          </w:tcPr>
          <w:p w14:paraId="2C93D451" w14:textId="77777777" w:rsidR="000E6F9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100.00%</w:t>
            </w:r>
          </w:p>
        </w:tc>
      </w:tr>
    </w:tbl>
    <w:p w14:paraId="77CA2552" w14:textId="77777777" w:rsidR="000E6F93" w:rsidRDefault="000E6F93"/>
    <w:p w14:paraId="2106B84C" w14:textId="77777777" w:rsidR="000E6F93" w:rsidRDefault="00000000">
      <w:pPr>
        <w:jc w:val="center"/>
      </w:pPr>
      <w:r>
        <w:rPr>
          <w:noProof/>
        </w:rPr>
        <w:drawing>
          <wp:inline distT="0" distB="0" distL="0" distR="0" wp14:anchorId="4821D089" wp14:editId="4437CB1C">
            <wp:extent cx="4324350" cy="34154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NUTS_II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8707" cy="34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EEFBA" w14:textId="2B5B3ECB" w:rsidR="00F9315E" w:rsidRDefault="00000000" w:rsidP="00C70250">
      <w:pPr>
        <w:jc w:val="center"/>
        <w:rPr>
          <w:lang w:val="pt-PT"/>
        </w:rPr>
      </w:pPr>
      <w:r w:rsidRPr="00F9315E">
        <w:rPr>
          <w:i/>
          <w:sz w:val="20"/>
          <w:lang w:val="pt-PT"/>
        </w:rPr>
        <w:t xml:space="preserve">Figura 1: </w:t>
      </w:r>
      <w:proofErr w:type="spellStart"/>
      <w:r w:rsidRPr="00F9315E">
        <w:rPr>
          <w:i/>
          <w:sz w:val="20"/>
          <w:lang w:val="pt-PT"/>
        </w:rPr>
        <w:t>Distribuicao</w:t>
      </w:r>
      <w:proofErr w:type="spellEnd"/>
      <w:r w:rsidRPr="00F9315E">
        <w:rPr>
          <w:i/>
          <w:sz w:val="20"/>
          <w:lang w:val="pt-PT"/>
        </w:rPr>
        <w:t xml:space="preserve"> dos </w:t>
      </w:r>
      <w:proofErr w:type="spellStart"/>
      <w:r w:rsidRPr="00F9315E">
        <w:rPr>
          <w:i/>
          <w:sz w:val="20"/>
          <w:lang w:val="pt-PT"/>
        </w:rPr>
        <w:t>Municipios</w:t>
      </w:r>
      <w:proofErr w:type="spellEnd"/>
      <w:r w:rsidRPr="00F9315E">
        <w:rPr>
          <w:i/>
          <w:sz w:val="20"/>
          <w:lang w:val="pt-PT"/>
        </w:rPr>
        <w:t xml:space="preserve"> por </w:t>
      </w:r>
      <w:proofErr w:type="spellStart"/>
      <w:r w:rsidRPr="00F9315E">
        <w:rPr>
          <w:i/>
          <w:sz w:val="20"/>
          <w:lang w:val="pt-PT"/>
        </w:rPr>
        <w:t>Regiao</w:t>
      </w:r>
      <w:proofErr w:type="spellEnd"/>
      <w:r w:rsidRPr="00F9315E">
        <w:rPr>
          <w:i/>
          <w:sz w:val="20"/>
          <w:lang w:val="pt-PT"/>
        </w:rPr>
        <w:t xml:space="preserve"> (NUTS II)</w:t>
      </w:r>
    </w:p>
    <w:p w14:paraId="33C8E01D" w14:textId="6B289026" w:rsidR="000E6F93" w:rsidRPr="00F9315E" w:rsidRDefault="00000000">
      <w:pPr>
        <w:jc w:val="both"/>
        <w:rPr>
          <w:lang w:val="pt-PT"/>
        </w:rPr>
      </w:pPr>
      <w:r w:rsidRPr="00F9315E">
        <w:rPr>
          <w:lang w:val="pt-PT"/>
        </w:rPr>
        <w:lastRenderedPageBreak/>
        <w:t xml:space="preserve">A analise da </w:t>
      </w:r>
      <w:proofErr w:type="spellStart"/>
      <w:r w:rsidRPr="00F9315E">
        <w:rPr>
          <w:lang w:val="pt-PT"/>
        </w:rPr>
        <w:t>distribuicao</w:t>
      </w:r>
      <w:proofErr w:type="spellEnd"/>
      <w:r w:rsidRPr="00F9315E">
        <w:rPr>
          <w:lang w:val="pt-PT"/>
        </w:rPr>
        <w:t xml:space="preserve"> regional revela um </w:t>
      </w:r>
      <w:proofErr w:type="spellStart"/>
      <w:r w:rsidRPr="00F9315E">
        <w:rPr>
          <w:lang w:val="pt-PT"/>
        </w:rPr>
        <w:t>desequilibrio</w:t>
      </w:r>
      <w:proofErr w:type="spellEnd"/>
      <w:r w:rsidRPr="00F9315E">
        <w:rPr>
          <w:lang w:val="pt-PT"/>
        </w:rPr>
        <w:t xml:space="preserve"> significativo na amostra: a </w:t>
      </w:r>
      <w:proofErr w:type="spellStart"/>
      <w:r w:rsidRPr="00F9315E">
        <w:rPr>
          <w:lang w:val="pt-PT"/>
        </w:rPr>
        <w:t>regiao</w:t>
      </w:r>
      <w:proofErr w:type="spellEnd"/>
      <w:r w:rsidRPr="00F9315E">
        <w:rPr>
          <w:lang w:val="pt-PT"/>
        </w:rPr>
        <w:t xml:space="preserve"> Norte concentra a grande maioria dos </w:t>
      </w:r>
      <w:proofErr w:type="spellStart"/>
      <w:r w:rsidRPr="00F9315E">
        <w:rPr>
          <w:lang w:val="pt-PT"/>
        </w:rPr>
        <w:t>municipios</w:t>
      </w:r>
      <w:proofErr w:type="spellEnd"/>
      <w:r w:rsidRPr="00F9315E">
        <w:rPr>
          <w:lang w:val="pt-PT"/>
        </w:rPr>
        <w:t xml:space="preserve"> estudados (62 </w:t>
      </w:r>
      <w:proofErr w:type="spellStart"/>
      <w:r w:rsidRPr="00F9315E">
        <w:rPr>
          <w:lang w:val="pt-PT"/>
        </w:rPr>
        <w:t>municipios</w:t>
      </w:r>
      <w:proofErr w:type="spellEnd"/>
      <w:r w:rsidRPr="00F9315E">
        <w:rPr>
          <w:lang w:val="pt-PT"/>
        </w:rPr>
        <w:t xml:space="preserve">, correspondendo a 84.93% da amostra), enquanto a </w:t>
      </w:r>
      <w:proofErr w:type="spellStart"/>
      <w:r w:rsidRPr="00F9315E">
        <w:rPr>
          <w:lang w:val="pt-PT"/>
        </w:rPr>
        <w:t>regiao</w:t>
      </w:r>
      <w:proofErr w:type="spellEnd"/>
      <w:r w:rsidRPr="00F9315E">
        <w:rPr>
          <w:lang w:val="pt-PT"/>
        </w:rPr>
        <w:t xml:space="preserve"> Centro representa apenas 11 </w:t>
      </w:r>
      <w:proofErr w:type="spellStart"/>
      <w:r w:rsidRPr="00F9315E">
        <w:rPr>
          <w:lang w:val="pt-PT"/>
        </w:rPr>
        <w:t>municipios</w:t>
      </w:r>
      <w:proofErr w:type="spellEnd"/>
      <w:r w:rsidRPr="00F9315E">
        <w:rPr>
          <w:lang w:val="pt-PT"/>
        </w:rPr>
        <w:t xml:space="preserve"> (15.07%). Esta assimetria </w:t>
      </w:r>
      <w:proofErr w:type="spellStart"/>
      <w:r w:rsidRPr="00F9315E">
        <w:rPr>
          <w:lang w:val="pt-PT"/>
        </w:rPr>
        <w:t>amostral</w:t>
      </w:r>
      <w:proofErr w:type="spellEnd"/>
      <w:r w:rsidRPr="00F9315E">
        <w:rPr>
          <w:lang w:val="pt-PT"/>
        </w:rPr>
        <w:t xml:space="preserve"> e um aspeto importante que deve ser considerado na </w:t>
      </w:r>
      <w:proofErr w:type="spellStart"/>
      <w:r w:rsidRPr="00F9315E">
        <w:rPr>
          <w:lang w:val="pt-PT"/>
        </w:rPr>
        <w:t>interpretacao</w:t>
      </w:r>
      <w:proofErr w:type="spellEnd"/>
      <w:r w:rsidRPr="00F9315E">
        <w:rPr>
          <w:lang w:val="pt-PT"/>
        </w:rPr>
        <w:t xml:space="preserve"> das </w:t>
      </w:r>
      <w:proofErr w:type="gramStart"/>
      <w:r w:rsidRPr="00F9315E">
        <w:rPr>
          <w:lang w:val="pt-PT"/>
        </w:rPr>
        <w:t>analises</w:t>
      </w:r>
      <w:proofErr w:type="gramEnd"/>
      <w:r w:rsidRPr="00F9315E">
        <w:rPr>
          <w:lang w:val="pt-PT"/>
        </w:rPr>
        <w:t xml:space="preserve"> comparativas entre </w:t>
      </w:r>
      <w:proofErr w:type="spellStart"/>
      <w:r w:rsidRPr="00F9315E">
        <w:rPr>
          <w:lang w:val="pt-PT"/>
        </w:rPr>
        <w:t>regioes</w:t>
      </w:r>
      <w:proofErr w:type="spellEnd"/>
      <w:r w:rsidRPr="00F9315E">
        <w:rPr>
          <w:lang w:val="pt-PT"/>
        </w:rPr>
        <w:t>.</w:t>
      </w:r>
    </w:p>
    <w:p w14:paraId="3C4A7527" w14:textId="77777777" w:rsidR="000E6F93" w:rsidRPr="00F9315E" w:rsidRDefault="00000000">
      <w:pPr>
        <w:jc w:val="both"/>
        <w:rPr>
          <w:lang w:val="pt-PT"/>
        </w:rPr>
      </w:pPr>
      <w:r w:rsidRPr="00F9315E">
        <w:rPr>
          <w:lang w:val="pt-PT"/>
        </w:rPr>
        <w:t xml:space="preserve">A maior </w:t>
      </w:r>
      <w:proofErr w:type="spellStart"/>
      <w:r w:rsidRPr="00F9315E">
        <w:rPr>
          <w:lang w:val="pt-PT"/>
        </w:rPr>
        <w:t>representacao</w:t>
      </w:r>
      <w:proofErr w:type="spellEnd"/>
      <w:r w:rsidRPr="00F9315E">
        <w:rPr>
          <w:lang w:val="pt-PT"/>
        </w:rPr>
        <w:t xml:space="preserve"> da </w:t>
      </w:r>
      <w:proofErr w:type="spellStart"/>
      <w:r w:rsidRPr="00F9315E">
        <w:rPr>
          <w:lang w:val="pt-PT"/>
        </w:rPr>
        <w:t>regiao</w:t>
      </w:r>
      <w:proofErr w:type="spellEnd"/>
      <w:r w:rsidRPr="00F9315E">
        <w:rPr>
          <w:lang w:val="pt-PT"/>
        </w:rPr>
        <w:t xml:space="preserve"> Norte na amostra pode refletir tanto a maior </w:t>
      </w:r>
      <w:proofErr w:type="spellStart"/>
      <w:r w:rsidRPr="00F9315E">
        <w:rPr>
          <w:lang w:val="pt-PT"/>
        </w:rPr>
        <w:t>dimensao</w:t>
      </w:r>
      <w:proofErr w:type="spellEnd"/>
      <w:r w:rsidRPr="00F9315E">
        <w:rPr>
          <w:lang w:val="pt-PT"/>
        </w:rPr>
        <w:t xml:space="preserve"> territorial e </w:t>
      </w:r>
      <w:proofErr w:type="gramStart"/>
      <w:r w:rsidRPr="00F9315E">
        <w:rPr>
          <w:lang w:val="pt-PT"/>
        </w:rPr>
        <w:t>numero</w:t>
      </w:r>
      <w:proofErr w:type="gramEnd"/>
      <w:r w:rsidRPr="00F9315E">
        <w:rPr>
          <w:lang w:val="pt-PT"/>
        </w:rPr>
        <w:t xml:space="preserve"> de </w:t>
      </w:r>
      <w:proofErr w:type="spellStart"/>
      <w:r w:rsidRPr="00F9315E">
        <w:rPr>
          <w:lang w:val="pt-PT"/>
        </w:rPr>
        <w:t>municipios</w:t>
      </w:r>
      <w:proofErr w:type="spellEnd"/>
      <w:r w:rsidRPr="00F9315E">
        <w:rPr>
          <w:lang w:val="pt-PT"/>
        </w:rPr>
        <w:t xml:space="preserve"> desta </w:t>
      </w:r>
      <w:proofErr w:type="spellStart"/>
      <w:r w:rsidRPr="00F9315E">
        <w:rPr>
          <w:lang w:val="pt-PT"/>
        </w:rPr>
        <w:t>regiao</w:t>
      </w:r>
      <w:proofErr w:type="spellEnd"/>
      <w:r w:rsidRPr="00F9315E">
        <w:rPr>
          <w:lang w:val="pt-PT"/>
        </w:rPr>
        <w:t xml:space="preserve">, como eventuais </w:t>
      </w:r>
      <w:proofErr w:type="spellStart"/>
      <w:r w:rsidRPr="00F9315E">
        <w:rPr>
          <w:lang w:val="pt-PT"/>
        </w:rPr>
        <w:t>criterios</w:t>
      </w:r>
      <w:proofErr w:type="spellEnd"/>
      <w:r w:rsidRPr="00F9315E">
        <w:rPr>
          <w:lang w:val="pt-PT"/>
        </w:rPr>
        <w:t xml:space="preserve"> de </w:t>
      </w:r>
      <w:proofErr w:type="spellStart"/>
      <w:r w:rsidRPr="00F9315E">
        <w:rPr>
          <w:lang w:val="pt-PT"/>
        </w:rPr>
        <w:t>selecao</w:t>
      </w:r>
      <w:proofErr w:type="spellEnd"/>
      <w:r w:rsidRPr="00F9315E">
        <w:rPr>
          <w:lang w:val="pt-PT"/>
        </w:rPr>
        <w:t xml:space="preserve"> do estudo original do INE. Para efeitos de analise comparativa, e relevante notar que as </w:t>
      </w:r>
      <w:proofErr w:type="spellStart"/>
      <w:r w:rsidRPr="00F9315E">
        <w:rPr>
          <w:lang w:val="pt-PT"/>
        </w:rPr>
        <w:t>conclusoes</w:t>
      </w:r>
      <w:proofErr w:type="spellEnd"/>
      <w:r w:rsidRPr="00F9315E">
        <w:rPr>
          <w:lang w:val="pt-PT"/>
        </w:rPr>
        <w:t xml:space="preserve"> sobre a </w:t>
      </w:r>
      <w:proofErr w:type="spellStart"/>
      <w:r w:rsidRPr="00F9315E">
        <w:rPr>
          <w:lang w:val="pt-PT"/>
        </w:rPr>
        <w:t>regiao</w:t>
      </w:r>
      <w:proofErr w:type="spellEnd"/>
      <w:r w:rsidRPr="00F9315E">
        <w:rPr>
          <w:lang w:val="pt-PT"/>
        </w:rPr>
        <w:t xml:space="preserve"> Centro se baseiam num </w:t>
      </w:r>
      <w:proofErr w:type="gramStart"/>
      <w:r w:rsidRPr="00F9315E">
        <w:rPr>
          <w:lang w:val="pt-PT"/>
        </w:rPr>
        <w:t>numero</w:t>
      </w:r>
      <w:proofErr w:type="gramEnd"/>
      <w:r w:rsidRPr="00F9315E">
        <w:rPr>
          <w:lang w:val="pt-PT"/>
        </w:rPr>
        <w:t xml:space="preserve"> consideravelmente mais reduzido de </w:t>
      </w:r>
      <w:proofErr w:type="spellStart"/>
      <w:r w:rsidRPr="00F9315E">
        <w:rPr>
          <w:lang w:val="pt-PT"/>
        </w:rPr>
        <w:t>observacoes</w:t>
      </w:r>
      <w:proofErr w:type="spellEnd"/>
      <w:r w:rsidRPr="00F9315E">
        <w:rPr>
          <w:lang w:val="pt-PT"/>
        </w:rPr>
        <w:t xml:space="preserve">, o que pode afetar a robustez </w:t>
      </w:r>
      <w:proofErr w:type="spellStart"/>
      <w:r w:rsidRPr="00F9315E">
        <w:rPr>
          <w:lang w:val="pt-PT"/>
        </w:rPr>
        <w:t>estatistica</w:t>
      </w:r>
      <w:proofErr w:type="spellEnd"/>
      <w:r w:rsidRPr="00F9315E">
        <w:rPr>
          <w:lang w:val="pt-PT"/>
        </w:rPr>
        <w:t xml:space="preserve"> das </w:t>
      </w:r>
      <w:proofErr w:type="spellStart"/>
      <w:r w:rsidRPr="00F9315E">
        <w:rPr>
          <w:lang w:val="pt-PT"/>
        </w:rPr>
        <w:t>comparacoes</w:t>
      </w:r>
      <w:proofErr w:type="spellEnd"/>
      <w:r w:rsidRPr="00F9315E">
        <w:rPr>
          <w:lang w:val="pt-PT"/>
        </w:rPr>
        <w:t>.</w:t>
      </w:r>
    </w:p>
    <w:p w14:paraId="0F7D30FD" w14:textId="77777777" w:rsidR="000E6F93" w:rsidRPr="00F9315E" w:rsidRDefault="00000000">
      <w:pPr>
        <w:rPr>
          <w:lang w:val="pt-PT"/>
        </w:rPr>
      </w:pPr>
      <w:r w:rsidRPr="00F9315E">
        <w:rPr>
          <w:lang w:val="pt-PT"/>
        </w:rPr>
        <w:br w:type="page"/>
      </w:r>
    </w:p>
    <w:p w14:paraId="50CD08E4" w14:textId="77777777" w:rsidR="000E6F93" w:rsidRPr="00F9315E" w:rsidRDefault="00000000">
      <w:pPr>
        <w:pStyle w:val="Ttulo2"/>
        <w:rPr>
          <w:lang w:val="pt-PT"/>
        </w:rPr>
      </w:pPr>
      <w:bookmarkStart w:id="12" w:name="_Toc217988232"/>
      <w:r w:rsidRPr="00F9315E">
        <w:rPr>
          <w:lang w:val="pt-PT"/>
        </w:rPr>
        <w:lastRenderedPageBreak/>
        <w:t xml:space="preserve">4.2. Equipa </w:t>
      </w:r>
      <w:proofErr w:type="spellStart"/>
      <w:r w:rsidRPr="00F9315E">
        <w:rPr>
          <w:lang w:val="pt-PT"/>
        </w:rPr>
        <w:t>Responsavel</w:t>
      </w:r>
      <w:proofErr w:type="spellEnd"/>
      <w:r w:rsidRPr="00F9315E">
        <w:rPr>
          <w:lang w:val="pt-PT"/>
        </w:rPr>
        <w:t xml:space="preserve"> pelo Levantamento</w:t>
      </w:r>
      <w:bookmarkEnd w:id="12"/>
    </w:p>
    <w:p w14:paraId="64DAE865" w14:textId="77777777" w:rsidR="000E6F93" w:rsidRPr="00F9315E" w:rsidRDefault="00000000">
      <w:pPr>
        <w:jc w:val="both"/>
        <w:rPr>
          <w:lang w:val="pt-PT"/>
        </w:rPr>
      </w:pPr>
      <w:r w:rsidRPr="00F9315E">
        <w:rPr>
          <w:lang w:val="pt-PT"/>
        </w:rPr>
        <w:t xml:space="preserve">A </w:t>
      </w:r>
      <w:proofErr w:type="spellStart"/>
      <w:r w:rsidRPr="00F9315E">
        <w:rPr>
          <w:lang w:val="pt-PT"/>
        </w:rPr>
        <w:t>variavel</w:t>
      </w:r>
      <w:proofErr w:type="spellEnd"/>
      <w:r w:rsidRPr="00F9315E">
        <w:rPr>
          <w:lang w:val="pt-PT"/>
        </w:rPr>
        <w:t xml:space="preserve"> Equipa identifica a equipa </w:t>
      </w:r>
      <w:proofErr w:type="spellStart"/>
      <w:r w:rsidRPr="00F9315E">
        <w:rPr>
          <w:lang w:val="pt-PT"/>
        </w:rPr>
        <w:t>responsavel</w:t>
      </w:r>
      <w:proofErr w:type="spellEnd"/>
      <w:r w:rsidRPr="00F9315E">
        <w:rPr>
          <w:lang w:val="pt-PT"/>
        </w:rPr>
        <w:t xml:space="preserve"> pelo levantamento dos dados em cada </w:t>
      </w:r>
      <w:proofErr w:type="spellStart"/>
      <w:r w:rsidRPr="00F9315E">
        <w:rPr>
          <w:lang w:val="pt-PT"/>
        </w:rPr>
        <w:t>municipio</w:t>
      </w:r>
      <w:proofErr w:type="spellEnd"/>
      <w:r w:rsidRPr="00F9315E">
        <w:rPr>
          <w:lang w:val="pt-PT"/>
        </w:rPr>
        <w:t xml:space="preserve">. Esta </w:t>
      </w:r>
      <w:proofErr w:type="spellStart"/>
      <w:r w:rsidRPr="00F9315E">
        <w:rPr>
          <w:lang w:val="pt-PT"/>
        </w:rPr>
        <w:t>informacao</w:t>
      </w:r>
      <w:proofErr w:type="spellEnd"/>
      <w:r w:rsidRPr="00F9315E">
        <w:rPr>
          <w:lang w:val="pt-PT"/>
        </w:rPr>
        <w:t xml:space="preserve"> e relevante para avaliar a </w:t>
      </w:r>
      <w:proofErr w:type="spellStart"/>
      <w:r w:rsidRPr="00F9315E">
        <w:rPr>
          <w:lang w:val="pt-PT"/>
        </w:rPr>
        <w:t>distribuicao</w:t>
      </w:r>
      <w:proofErr w:type="spellEnd"/>
      <w:r w:rsidRPr="00F9315E">
        <w:rPr>
          <w:lang w:val="pt-PT"/>
        </w:rPr>
        <w:t xml:space="preserve"> do trabalho de campo e identificar eventuais </w:t>
      </w:r>
      <w:proofErr w:type="spellStart"/>
      <w:r w:rsidRPr="00F9315E">
        <w:rPr>
          <w:lang w:val="pt-PT"/>
        </w:rPr>
        <w:t>padroes</w:t>
      </w:r>
      <w:proofErr w:type="spellEnd"/>
      <w:r w:rsidRPr="00F9315E">
        <w:rPr>
          <w:lang w:val="pt-PT"/>
        </w:rPr>
        <w:t xml:space="preserve"> ou vieses associados a diferentes equipas de recolha de dados.</w:t>
      </w:r>
    </w:p>
    <w:p w14:paraId="3D12552A" w14:textId="77777777" w:rsidR="000E6F93" w:rsidRDefault="00000000">
      <w:pPr>
        <w:jc w:val="center"/>
      </w:pPr>
      <w:r>
        <w:rPr>
          <w:noProof/>
        </w:rPr>
        <w:drawing>
          <wp:inline distT="0" distB="0" distL="0" distR="0" wp14:anchorId="32D4EE32" wp14:editId="2DC2CC5B">
            <wp:extent cx="5029200" cy="30005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Equip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A0A5F" w14:textId="77777777" w:rsidR="000E6F93" w:rsidRPr="00F9315E" w:rsidRDefault="00000000">
      <w:pPr>
        <w:jc w:val="center"/>
        <w:rPr>
          <w:lang w:val="pt-PT"/>
        </w:rPr>
      </w:pPr>
      <w:r w:rsidRPr="00F9315E">
        <w:rPr>
          <w:i/>
          <w:sz w:val="20"/>
          <w:lang w:val="pt-PT"/>
        </w:rPr>
        <w:t xml:space="preserve">Figura 2: </w:t>
      </w:r>
      <w:proofErr w:type="spellStart"/>
      <w:r w:rsidRPr="00F9315E">
        <w:rPr>
          <w:i/>
          <w:sz w:val="20"/>
          <w:lang w:val="pt-PT"/>
        </w:rPr>
        <w:t>Distribuicao</w:t>
      </w:r>
      <w:proofErr w:type="spellEnd"/>
      <w:r w:rsidRPr="00F9315E">
        <w:rPr>
          <w:i/>
          <w:sz w:val="20"/>
          <w:lang w:val="pt-PT"/>
        </w:rPr>
        <w:t xml:space="preserve"> dos </w:t>
      </w:r>
      <w:proofErr w:type="spellStart"/>
      <w:r w:rsidRPr="00F9315E">
        <w:rPr>
          <w:i/>
          <w:sz w:val="20"/>
          <w:lang w:val="pt-PT"/>
        </w:rPr>
        <w:t>Municipios</w:t>
      </w:r>
      <w:proofErr w:type="spellEnd"/>
      <w:r w:rsidRPr="00F9315E">
        <w:rPr>
          <w:i/>
          <w:sz w:val="20"/>
          <w:lang w:val="pt-PT"/>
        </w:rPr>
        <w:t xml:space="preserve"> por Equipa </w:t>
      </w:r>
      <w:proofErr w:type="spellStart"/>
      <w:r w:rsidRPr="00F9315E">
        <w:rPr>
          <w:i/>
          <w:sz w:val="20"/>
          <w:lang w:val="pt-PT"/>
        </w:rPr>
        <w:t>Responsavel</w:t>
      </w:r>
      <w:proofErr w:type="spellEnd"/>
    </w:p>
    <w:p w14:paraId="304C9762" w14:textId="77777777" w:rsidR="000E6F93" w:rsidRPr="00F9315E" w:rsidRDefault="00000000">
      <w:pPr>
        <w:jc w:val="both"/>
        <w:rPr>
          <w:lang w:val="pt-PT"/>
        </w:rPr>
      </w:pPr>
      <w:r w:rsidRPr="00F9315E">
        <w:rPr>
          <w:lang w:val="pt-PT"/>
        </w:rPr>
        <w:t xml:space="preserve">Observa-se uma </w:t>
      </w:r>
      <w:proofErr w:type="spellStart"/>
      <w:r w:rsidRPr="00F9315E">
        <w:rPr>
          <w:lang w:val="pt-PT"/>
        </w:rPr>
        <w:t>distribuicao</w:t>
      </w:r>
      <w:proofErr w:type="spellEnd"/>
      <w:r w:rsidRPr="00F9315E">
        <w:rPr>
          <w:lang w:val="pt-PT"/>
        </w:rPr>
        <w:t xml:space="preserve"> relativamente equilibrada do trabalho entre as </w:t>
      </w:r>
      <w:proofErr w:type="spellStart"/>
      <w:r w:rsidRPr="00F9315E">
        <w:rPr>
          <w:lang w:val="pt-PT"/>
        </w:rPr>
        <w:t>tres</w:t>
      </w:r>
      <w:proofErr w:type="spellEnd"/>
      <w:r w:rsidRPr="00F9315E">
        <w:rPr>
          <w:lang w:val="pt-PT"/>
        </w:rPr>
        <w:t xml:space="preserve"> equipas (A, B e C), com a Equipa A </w:t>
      </w:r>
      <w:proofErr w:type="spellStart"/>
      <w:r w:rsidRPr="00F9315E">
        <w:rPr>
          <w:lang w:val="pt-PT"/>
        </w:rPr>
        <w:t>responsavel</w:t>
      </w:r>
      <w:proofErr w:type="spellEnd"/>
      <w:r w:rsidRPr="00F9315E">
        <w:rPr>
          <w:lang w:val="pt-PT"/>
        </w:rPr>
        <w:t xml:space="preserve"> por 25 </w:t>
      </w:r>
      <w:proofErr w:type="spellStart"/>
      <w:r w:rsidRPr="00F9315E">
        <w:rPr>
          <w:lang w:val="pt-PT"/>
        </w:rPr>
        <w:t>municipios</w:t>
      </w:r>
      <w:proofErr w:type="spellEnd"/>
      <w:r w:rsidRPr="00F9315E">
        <w:rPr>
          <w:lang w:val="pt-PT"/>
        </w:rPr>
        <w:t xml:space="preserve"> (34.25%), a Equipa B por 24 </w:t>
      </w:r>
      <w:proofErr w:type="spellStart"/>
      <w:r w:rsidRPr="00F9315E">
        <w:rPr>
          <w:lang w:val="pt-PT"/>
        </w:rPr>
        <w:t>municipios</w:t>
      </w:r>
      <w:proofErr w:type="spellEnd"/>
      <w:r w:rsidRPr="00F9315E">
        <w:rPr>
          <w:lang w:val="pt-PT"/>
        </w:rPr>
        <w:t xml:space="preserve"> (32.88%) e a Equipa C </w:t>
      </w:r>
      <w:proofErr w:type="spellStart"/>
      <w:r w:rsidRPr="00F9315E">
        <w:rPr>
          <w:lang w:val="pt-PT"/>
        </w:rPr>
        <w:t>tambem</w:t>
      </w:r>
      <w:proofErr w:type="spellEnd"/>
      <w:r w:rsidRPr="00F9315E">
        <w:rPr>
          <w:lang w:val="pt-PT"/>
        </w:rPr>
        <w:t xml:space="preserve"> por 24 </w:t>
      </w:r>
      <w:proofErr w:type="spellStart"/>
      <w:r w:rsidRPr="00F9315E">
        <w:rPr>
          <w:lang w:val="pt-PT"/>
        </w:rPr>
        <w:t>municipios</w:t>
      </w:r>
      <w:proofErr w:type="spellEnd"/>
      <w:r w:rsidRPr="00F9315E">
        <w:rPr>
          <w:lang w:val="pt-PT"/>
        </w:rPr>
        <w:t xml:space="preserve"> (32.88%). Esta </w:t>
      </w:r>
      <w:proofErr w:type="spellStart"/>
      <w:r w:rsidRPr="00F9315E">
        <w:rPr>
          <w:lang w:val="pt-PT"/>
        </w:rPr>
        <w:t>distribuicao</w:t>
      </w:r>
      <w:proofErr w:type="spellEnd"/>
      <w:r w:rsidRPr="00F9315E">
        <w:rPr>
          <w:lang w:val="pt-PT"/>
        </w:rPr>
        <w:t xml:space="preserve"> equilibrada sugere uma </w:t>
      </w:r>
      <w:proofErr w:type="spellStart"/>
      <w:r w:rsidRPr="00F9315E">
        <w:rPr>
          <w:lang w:val="pt-PT"/>
        </w:rPr>
        <w:t>organizacao</w:t>
      </w:r>
      <w:proofErr w:type="spellEnd"/>
      <w:r w:rsidRPr="00F9315E">
        <w:rPr>
          <w:lang w:val="pt-PT"/>
        </w:rPr>
        <w:t xml:space="preserve"> eficiente do trabalho de campo e minimiza potenciais vieses </w:t>
      </w:r>
      <w:proofErr w:type="spellStart"/>
      <w:r w:rsidRPr="00F9315E">
        <w:rPr>
          <w:lang w:val="pt-PT"/>
        </w:rPr>
        <w:t>sistematicos</w:t>
      </w:r>
      <w:proofErr w:type="spellEnd"/>
      <w:r w:rsidRPr="00F9315E">
        <w:rPr>
          <w:lang w:val="pt-PT"/>
        </w:rPr>
        <w:t xml:space="preserve"> associados a diferentes equipas de recolha, o que </w:t>
      </w:r>
      <w:proofErr w:type="gramStart"/>
      <w:r w:rsidRPr="00F9315E">
        <w:rPr>
          <w:lang w:val="pt-PT"/>
        </w:rPr>
        <w:t>e</w:t>
      </w:r>
      <w:proofErr w:type="gramEnd"/>
      <w:r w:rsidRPr="00F9315E">
        <w:rPr>
          <w:lang w:val="pt-PT"/>
        </w:rPr>
        <w:t xml:space="preserve"> positivo para a qualidade e comparabilidade dos dados.</w:t>
      </w:r>
    </w:p>
    <w:p w14:paraId="05585F46" w14:textId="77777777" w:rsidR="000E6F93" w:rsidRPr="00F9315E" w:rsidRDefault="00000000">
      <w:pPr>
        <w:rPr>
          <w:lang w:val="pt-PT"/>
        </w:rPr>
      </w:pPr>
      <w:r w:rsidRPr="00F9315E">
        <w:rPr>
          <w:lang w:val="pt-PT"/>
        </w:rPr>
        <w:br w:type="page"/>
      </w:r>
    </w:p>
    <w:p w14:paraId="2A4BBDA6" w14:textId="77777777" w:rsidR="000E6F93" w:rsidRPr="00F9315E" w:rsidRDefault="00000000">
      <w:pPr>
        <w:pStyle w:val="Ttulo1"/>
        <w:rPr>
          <w:lang w:val="pt-PT"/>
        </w:rPr>
      </w:pPr>
      <w:bookmarkStart w:id="13" w:name="_Toc217988233"/>
      <w:r w:rsidRPr="00F9315E">
        <w:rPr>
          <w:lang w:val="pt-PT"/>
        </w:rPr>
        <w:lastRenderedPageBreak/>
        <w:t xml:space="preserve">5. Analise Descritiva das </w:t>
      </w:r>
      <w:proofErr w:type="spellStart"/>
      <w:r w:rsidRPr="00F9315E">
        <w:rPr>
          <w:lang w:val="pt-PT"/>
        </w:rPr>
        <w:t>Variaveis</w:t>
      </w:r>
      <w:proofErr w:type="spellEnd"/>
      <w:r w:rsidRPr="00F9315E">
        <w:rPr>
          <w:lang w:val="pt-PT"/>
        </w:rPr>
        <w:t xml:space="preserve"> Quantitativas</w:t>
      </w:r>
      <w:bookmarkEnd w:id="13"/>
    </w:p>
    <w:p w14:paraId="36B74C24" w14:textId="77777777" w:rsidR="000E6F93" w:rsidRPr="00F9315E" w:rsidRDefault="00000000">
      <w:pPr>
        <w:pStyle w:val="Ttulo2"/>
        <w:rPr>
          <w:lang w:val="pt-PT"/>
        </w:rPr>
      </w:pPr>
      <w:bookmarkStart w:id="14" w:name="_Toc217988234"/>
      <w:r w:rsidRPr="00F9315E">
        <w:rPr>
          <w:lang w:val="pt-PT"/>
        </w:rPr>
        <w:t xml:space="preserve">5.1. Valor de </w:t>
      </w:r>
      <w:proofErr w:type="gramStart"/>
      <w:r w:rsidRPr="00F9315E">
        <w:rPr>
          <w:lang w:val="pt-PT"/>
        </w:rPr>
        <w:t>Referencia</w:t>
      </w:r>
      <w:proofErr w:type="gramEnd"/>
      <w:r w:rsidRPr="00F9315E">
        <w:rPr>
          <w:lang w:val="pt-PT"/>
        </w:rPr>
        <w:t xml:space="preserve"> da </w:t>
      </w:r>
      <w:proofErr w:type="spellStart"/>
      <w:r w:rsidRPr="00F9315E">
        <w:rPr>
          <w:lang w:val="pt-PT"/>
        </w:rPr>
        <w:t>Aquisicao</w:t>
      </w:r>
      <w:proofErr w:type="spellEnd"/>
      <w:r w:rsidRPr="00F9315E">
        <w:rPr>
          <w:lang w:val="pt-PT"/>
        </w:rPr>
        <w:t xml:space="preserve"> (</w:t>
      </w:r>
      <w:proofErr w:type="spellStart"/>
      <w:r w:rsidRPr="00F9315E">
        <w:rPr>
          <w:lang w:val="pt-PT"/>
        </w:rPr>
        <w:t>VRefAq</w:t>
      </w:r>
      <w:proofErr w:type="spellEnd"/>
      <w:r w:rsidRPr="00F9315E">
        <w:rPr>
          <w:lang w:val="pt-PT"/>
        </w:rPr>
        <w:t>)</w:t>
      </w:r>
      <w:bookmarkEnd w:id="14"/>
    </w:p>
    <w:p w14:paraId="30F0DBD1" w14:textId="77777777" w:rsidR="000E6F93" w:rsidRPr="00F9315E" w:rsidRDefault="00000000">
      <w:pPr>
        <w:jc w:val="both"/>
        <w:rPr>
          <w:lang w:val="pt-PT"/>
        </w:rPr>
      </w:pPr>
      <w:r w:rsidRPr="00F9315E">
        <w:rPr>
          <w:lang w:val="pt-PT"/>
        </w:rPr>
        <w:t xml:space="preserve">O valor de </w:t>
      </w:r>
      <w:proofErr w:type="gramStart"/>
      <w:r w:rsidRPr="00F9315E">
        <w:rPr>
          <w:lang w:val="pt-PT"/>
        </w:rPr>
        <w:t>referencia</w:t>
      </w:r>
      <w:proofErr w:type="gramEnd"/>
      <w:r w:rsidRPr="00F9315E">
        <w:rPr>
          <w:lang w:val="pt-PT"/>
        </w:rPr>
        <w:t xml:space="preserve"> da </w:t>
      </w:r>
      <w:proofErr w:type="spellStart"/>
      <w:r w:rsidRPr="00F9315E">
        <w:rPr>
          <w:lang w:val="pt-PT"/>
        </w:rPr>
        <w:t>aquisicao</w:t>
      </w:r>
      <w:proofErr w:type="spellEnd"/>
      <w:r w:rsidRPr="00F9315E">
        <w:rPr>
          <w:lang w:val="pt-PT"/>
        </w:rPr>
        <w:t xml:space="preserve"> representa o </w:t>
      </w:r>
      <w:proofErr w:type="spellStart"/>
      <w:r w:rsidRPr="00F9315E">
        <w:rPr>
          <w:lang w:val="pt-PT"/>
        </w:rPr>
        <w:t>preco</w:t>
      </w:r>
      <w:proofErr w:type="spellEnd"/>
      <w:r w:rsidRPr="00F9315E">
        <w:rPr>
          <w:lang w:val="pt-PT"/>
        </w:rPr>
        <w:t xml:space="preserve"> medio por metro quadrado para </w:t>
      </w:r>
      <w:proofErr w:type="spellStart"/>
      <w:r w:rsidRPr="00F9315E">
        <w:rPr>
          <w:lang w:val="pt-PT"/>
        </w:rPr>
        <w:t>aquisicao</w:t>
      </w:r>
      <w:proofErr w:type="spellEnd"/>
      <w:r w:rsidRPr="00F9315E">
        <w:rPr>
          <w:lang w:val="pt-PT"/>
        </w:rPr>
        <w:t xml:space="preserve"> de </w:t>
      </w:r>
      <w:proofErr w:type="spellStart"/>
      <w:r w:rsidRPr="00F9315E">
        <w:rPr>
          <w:lang w:val="pt-PT"/>
        </w:rPr>
        <w:t>habitacao</w:t>
      </w:r>
      <w:proofErr w:type="spellEnd"/>
      <w:r w:rsidRPr="00F9315E">
        <w:rPr>
          <w:lang w:val="pt-PT"/>
        </w:rPr>
        <w:t xml:space="preserve"> em cada </w:t>
      </w:r>
      <w:proofErr w:type="spellStart"/>
      <w:r w:rsidRPr="00F9315E">
        <w:rPr>
          <w:lang w:val="pt-PT"/>
        </w:rPr>
        <w:t>municipio</w:t>
      </w:r>
      <w:proofErr w:type="spellEnd"/>
      <w:r w:rsidRPr="00F9315E">
        <w:rPr>
          <w:lang w:val="pt-PT"/>
        </w:rPr>
        <w:t xml:space="preserve">. Esta </w:t>
      </w:r>
      <w:proofErr w:type="spellStart"/>
      <w:r w:rsidRPr="00F9315E">
        <w:rPr>
          <w:lang w:val="pt-PT"/>
        </w:rPr>
        <w:t>variavel</w:t>
      </w:r>
      <w:proofErr w:type="spellEnd"/>
      <w:r w:rsidRPr="00F9315E">
        <w:rPr>
          <w:lang w:val="pt-PT"/>
        </w:rPr>
        <w:t xml:space="preserve"> e fundamental para compreender o mercado </w:t>
      </w:r>
      <w:proofErr w:type="spellStart"/>
      <w:r w:rsidRPr="00F9315E">
        <w:rPr>
          <w:lang w:val="pt-PT"/>
        </w:rPr>
        <w:t>imobiliario</w:t>
      </w:r>
      <w:proofErr w:type="spellEnd"/>
      <w:r w:rsidRPr="00F9315E">
        <w:rPr>
          <w:lang w:val="pt-PT"/>
        </w:rPr>
        <w:t xml:space="preserve"> e as </w:t>
      </w:r>
      <w:proofErr w:type="spellStart"/>
      <w:r w:rsidRPr="00F9315E">
        <w:rPr>
          <w:lang w:val="pt-PT"/>
        </w:rPr>
        <w:t>diferencas</w:t>
      </w:r>
      <w:proofErr w:type="spellEnd"/>
      <w:r w:rsidRPr="00F9315E">
        <w:rPr>
          <w:lang w:val="pt-PT"/>
        </w:rPr>
        <w:t xml:space="preserve"> de custo entre </w:t>
      </w:r>
      <w:proofErr w:type="spellStart"/>
      <w:r w:rsidRPr="00F9315E">
        <w:rPr>
          <w:lang w:val="pt-PT"/>
        </w:rPr>
        <w:t>regioes</w:t>
      </w:r>
      <w:proofErr w:type="spellEnd"/>
      <w:r w:rsidRPr="00F9315E">
        <w:rPr>
          <w:lang w:val="pt-PT"/>
        </w:rPr>
        <w:t xml:space="preserve"> e </w:t>
      </w:r>
      <w:proofErr w:type="spellStart"/>
      <w:r w:rsidRPr="00F9315E">
        <w:rPr>
          <w:lang w:val="pt-PT"/>
        </w:rPr>
        <w:t>municipios</w:t>
      </w:r>
      <w:proofErr w:type="spellEnd"/>
      <w:r w:rsidRPr="00F9315E">
        <w:rPr>
          <w:lang w:val="pt-PT"/>
        </w:rPr>
        <w:t xml:space="preserve">. A analise desta </w:t>
      </w:r>
      <w:proofErr w:type="spellStart"/>
      <w:r w:rsidRPr="00F9315E">
        <w:rPr>
          <w:lang w:val="pt-PT"/>
        </w:rPr>
        <w:t>variavel</w:t>
      </w:r>
      <w:proofErr w:type="spellEnd"/>
      <w:r w:rsidRPr="00F9315E">
        <w:rPr>
          <w:lang w:val="pt-PT"/>
        </w:rPr>
        <w:t xml:space="preserve"> permite identificar </w:t>
      </w:r>
      <w:proofErr w:type="spellStart"/>
      <w:r w:rsidRPr="00F9315E">
        <w:rPr>
          <w:lang w:val="pt-PT"/>
        </w:rPr>
        <w:t>padroes</w:t>
      </w:r>
      <w:proofErr w:type="spellEnd"/>
      <w:r w:rsidRPr="00F9315E">
        <w:rPr>
          <w:lang w:val="pt-PT"/>
        </w:rPr>
        <w:t xml:space="preserve"> de </w:t>
      </w:r>
      <w:proofErr w:type="spellStart"/>
      <w:r w:rsidRPr="00F9315E">
        <w:rPr>
          <w:lang w:val="pt-PT"/>
        </w:rPr>
        <w:t>distribuicao</w:t>
      </w:r>
      <w:proofErr w:type="spellEnd"/>
      <w:r w:rsidRPr="00F9315E">
        <w:rPr>
          <w:lang w:val="pt-PT"/>
        </w:rPr>
        <w:t xml:space="preserve">, </w:t>
      </w:r>
      <w:proofErr w:type="spellStart"/>
      <w:r w:rsidRPr="00F9315E">
        <w:rPr>
          <w:lang w:val="pt-PT"/>
        </w:rPr>
        <w:t>municipios</w:t>
      </w:r>
      <w:proofErr w:type="spellEnd"/>
      <w:r w:rsidRPr="00F9315E">
        <w:rPr>
          <w:lang w:val="pt-PT"/>
        </w:rPr>
        <w:t xml:space="preserve"> com valores </w:t>
      </w:r>
      <w:proofErr w:type="spellStart"/>
      <w:r w:rsidRPr="00F9315E">
        <w:rPr>
          <w:lang w:val="pt-PT"/>
        </w:rPr>
        <w:t>atipicos</w:t>
      </w:r>
      <w:proofErr w:type="spellEnd"/>
      <w:r w:rsidRPr="00F9315E">
        <w:rPr>
          <w:lang w:val="pt-PT"/>
        </w:rPr>
        <w:t xml:space="preserve"> e a heterogeneidade do mercado habitacional.</w:t>
      </w:r>
    </w:p>
    <w:p w14:paraId="232DB97E" w14:textId="77777777" w:rsidR="000E6F93" w:rsidRPr="00F9315E" w:rsidRDefault="00000000">
      <w:pPr>
        <w:pStyle w:val="Ttulo3"/>
        <w:rPr>
          <w:lang w:val="pt-PT"/>
        </w:rPr>
      </w:pPr>
      <w:bookmarkStart w:id="15" w:name="_Toc217988235"/>
      <w:r w:rsidRPr="00F9315E">
        <w:rPr>
          <w:lang w:val="pt-PT"/>
        </w:rPr>
        <w:t xml:space="preserve">5.1.1. Medidas de </w:t>
      </w:r>
      <w:proofErr w:type="spellStart"/>
      <w:r w:rsidRPr="00F9315E">
        <w:rPr>
          <w:lang w:val="pt-PT"/>
        </w:rPr>
        <w:t>Localizacao</w:t>
      </w:r>
      <w:bookmarkEnd w:id="15"/>
      <w:proofErr w:type="spellEnd"/>
    </w:p>
    <w:p w14:paraId="2C31E513" w14:textId="77777777" w:rsidR="000E6F93" w:rsidRPr="00F9315E" w:rsidRDefault="00000000">
      <w:pPr>
        <w:jc w:val="both"/>
        <w:rPr>
          <w:lang w:val="pt-PT"/>
        </w:rPr>
      </w:pPr>
      <w:r w:rsidRPr="00F9315E">
        <w:rPr>
          <w:lang w:val="pt-PT"/>
        </w:rPr>
        <w:t xml:space="preserve">As medidas de </w:t>
      </w:r>
      <w:proofErr w:type="spellStart"/>
      <w:r w:rsidRPr="00F9315E">
        <w:rPr>
          <w:lang w:val="pt-PT"/>
        </w:rPr>
        <w:t>localizacao</w:t>
      </w:r>
      <w:proofErr w:type="spellEnd"/>
      <w:r w:rsidRPr="00F9315E">
        <w:rPr>
          <w:lang w:val="pt-PT"/>
        </w:rPr>
        <w:t xml:space="preserve"> permitem identificar valores centrais e </w:t>
      </w:r>
      <w:proofErr w:type="spellStart"/>
      <w:r w:rsidRPr="00F9315E">
        <w:rPr>
          <w:lang w:val="pt-PT"/>
        </w:rPr>
        <w:t>tipicos</w:t>
      </w:r>
      <w:proofErr w:type="spellEnd"/>
      <w:r w:rsidRPr="00F9315E">
        <w:rPr>
          <w:lang w:val="pt-PT"/>
        </w:rPr>
        <w:t xml:space="preserve"> da </w:t>
      </w:r>
      <w:proofErr w:type="spellStart"/>
      <w:r w:rsidRPr="00F9315E">
        <w:rPr>
          <w:lang w:val="pt-PT"/>
        </w:rPr>
        <w:t>distribuicao</w:t>
      </w:r>
      <w:proofErr w:type="spellEnd"/>
      <w:r w:rsidRPr="00F9315E">
        <w:rPr>
          <w:lang w:val="pt-PT"/>
        </w:rPr>
        <w:t>:</w:t>
      </w:r>
    </w:p>
    <w:tbl>
      <w:tblPr>
        <w:tblStyle w:val="GrelhaClara-Cor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6F93" w14:paraId="68A05770" w14:textId="77777777" w:rsidTr="000E6F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2DDCA0" w14:textId="77777777" w:rsidR="000E6F93" w:rsidRDefault="00000000">
            <w:pPr>
              <w:jc w:val="center"/>
            </w:pPr>
            <w:proofErr w:type="spellStart"/>
            <w:r>
              <w:t>Medida</w:t>
            </w:r>
            <w:proofErr w:type="spellEnd"/>
          </w:p>
        </w:tc>
        <w:tc>
          <w:tcPr>
            <w:tcW w:w="4320" w:type="dxa"/>
          </w:tcPr>
          <w:p w14:paraId="2775ADFC" w14:textId="77777777" w:rsidR="000E6F9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Valor (euros/m2)</w:t>
            </w:r>
          </w:p>
        </w:tc>
      </w:tr>
      <w:tr w:rsidR="000E6F93" w14:paraId="23487FCB" w14:textId="77777777" w:rsidTr="000E6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475B0C" w14:textId="77777777" w:rsidR="000E6F93" w:rsidRDefault="00000000">
            <w:r>
              <w:t>Media</w:t>
            </w:r>
          </w:p>
        </w:tc>
        <w:tc>
          <w:tcPr>
            <w:tcW w:w="4320" w:type="dxa"/>
          </w:tcPr>
          <w:p w14:paraId="4E7CC2C3" w14:textId="77777777" w:rsidR="000E6F9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1038.55</w:t>
            </w:r>
          </w:p>
        </w:tc>
      </w:tr>
      <w:tr w:rsidR="000E6F93" w14:paraId="18A40820" w14:textId="77777777" w:rsidTr="000E6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5B5721" w14:textId="77777777" w:rsidR="000E6F93" w:rsidRDefault="00000000">
            <w:r>
              <w:t>Mediana</w:t>
            </w:r>
          </w:p>
        </w:tc>
        <w:tc>
          <w:tcPr>
            <w:tcW w:w="4320" w:type="dxa"/>
          </w:tcPr>
          <w:p w14:paraId="5E2A524C" w14:textId="77777777" w:rsidR="000E6F9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897.00</w:t>
            </w:r>
          </w:p>
        </w:tc>
      </w:tr>
      <w:tr w:rsidR="000E6F93" w14:paraId="1CAB0AAC" w14:textId="77777777" w:rsidTr="000E6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D87748" w14:textId="77777777" w:rsidR="000E6F93" w:rsidRDefault="00000000">
            <w:r>
              <w:t>Moda</w:t>
            </w:r>
          </w:p>
        </w:tc>
        <w:tc>
          <w:tcPr>
            <w:tcW w:w="4320" w:type="dxa"/>
          </w:tcPr>
          <w:p w14:paraId="7665062E" w14:textId="77777777" w:rsidR="000E6F9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897.00</w:t>
            </w:r>
          </w:p>
        </w:tc>
      </w:tr>
      <w:tr w:rsidR="000E6F93" w14:paraId="1EA55DC2" w14:textId="77777777" w:rsidTr="000E6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C53AFA" w14:textId="77777777" w:rsidR="000E6F93" w:rsidRDefault="00000000">
            <w:r>
              <w:t>Quartil 1 (Q1)</w:t>
            </w:r>
          </w:p>
        </w:tc>
        <w:tc>
          <w:tcPr>
            <w:tcW w:w="4320" w:type="dxa"/>
          </w:tcPr>
          <w:p w14:paraId="7174887F" w14:textId="77777777" w:rsidR="000E6F9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891.00</w:t>
            </w:r>
          </w:p>
        </w:tc>
      </w:tr>
      <w:tr w:rsidR="000E6F93" w14:paraId="173A1CE8" w14:textId="77777777" w:rsidTr="000E6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0AAB6D" w14:textId="77777777" w:rsidR="000E6F93" w:rsidRDefault="00000000">
            <w:r>
              <w:t>Quartil 3 (Q3)</w:t>
            </w:r>
          </w:p>
        </w:tc>
        <w:tc>
          <w:tcPr>
            <w:tcW w:w="4320" w:type="dxa"/>
          </w:tcPr>
          <w:p w14:paraId="395F472B" w14:textId="77777777" w:rsidR="000E6F9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1013.00</w:t>
            </w:r>
          </w:p>
        </w:tc>
      </w:tr>
    </w:tbl>
    <w:p w14:paraId="2B73B36B" w14:textId="77777777" w:rsidR="000E6F93" w:rsidRDefault="000E6F93"/>
    <w:p w14:paraId="10B6E01F" w14:textId="77777777" w:rsidR="000E6F93" w:rsidRPr="00F9315E" w:rsidRDefault="00000000">
      <w:pPr>
        <w:jc w:val="both"/>
        <w:rPr>
          <w:lang w:val="pt-PT"/>
        </w:rPr>
      </w:pPr>
      <w:r w:rsidRPr="00F9315E">
        <w:rPr>
          <w:lang w:val="pt-PT"/>
        </w:rPr>
        <w:t xml:space="preserve">A media dos valores de </w:t>
      </w:r>
      <w:proofErr w:type="spellStart"/>
      <w:r w:rsidRPr="00F9315E">
        <w:rPr>
          <w:lang w:val="pt-PT"/>
        </w:rPr>
        <w:t>aquisicao</w:t>
      </w:r>
      <w:proofErr w:type="spellEnd"/>
      <w:r w:rsidRPr="00F9315E">
        <w:rPr>
          <w:lang w:val="pt-PT"/>
        </w:rPr>
        <w:t xml:space="preserve"> e de 1038.55 euros/m2, sendo superior a mediana (897.00 euros/m2). Esta </w:t>
      </w:r>
      <w:proofErr w:type="spellStart"/>
      <w:r w:rsidRPr="00F9315E">
        <w:rPr>
          <w:lang w:val="pt-PT"/>
        </w:rPr>
        <w:t>diferenca</w:t>
      </w:r>
      <w:proofErr w:type="spellEnd"/>
      <w:r w:rsidRPr="00F9315E">
        <w:rPr>
          <w:lang w:val="pt-PT"/>
        </w:rPr>
        <w:t xml:space="preserve"> entre media e mediana e um indicador importante: sugere a </w:t>
      </w:r>
      <w:proofErr w:type="spellStart"/>
      <w:r w:rsidRPr="00F9315E">
        <w:rPr>
          <w:lang w:val="pt-PT"/>
        </w:rPr>
        <w:t>presenca</w:t>
      </w:r>
      <w:proofErr w:type="spellEnd"/>
      <w:r w:rsidRPr="00F9315E">
        <w:rPr>
          <w:lang w:val="pt-PT"/>
        </w:rPr>
        <w:t xml:space="preserve"> de </w:t>
      </w:r>
      <w:proofErr w:type="spellStart"/>
      <w:r w:rsidRPr="00F9315E">
        <w:rPr>
          <w:lang w:val="pt-PT"/>
        </w:rPr>
        <w:t>municipios</w:t>
      </w:r>
      <w:proofErr w:type="spellEnd"/>
      <w:r w:rsidRPr="00F9315E">
        <w:rPr>
          <w:lang w:val="pt-PT"/>
        </w:rPr>
        <w:t xml:space="preserve"> com valores significativamente elevados que "puxam" a media para cima, caracterizando uma </w:t>
      </w:r>
      <w:proofErr w:type="spellStart"/>
      <w:r w:rsidRPr="00F9315E">
        <w:rPr>
          <w:lang w:val="pt-PT"/>
        </w:rPr>
        <w:t>distribuicao</w:t>
      </w:r>
      <w:proofErr w:type="spellEnd"/>
      <w:r w:rsidRPr="00F9315E">
        <w:rPr>
          <w:lang w:val="pt-PT"/>
        </w:rPr>
        <w:t xml:space="preserve"> com assimetria positiva. A mediana, sendo menos </w:t>
      </w:r>
      <w:proofErr w:type="spellStart"/>
      <w:r w:rsidRPr="00F9315E">
        <w:rPr>
          <w:lang w:val="pt-PT"/>
        </w:rPr>
        <w:t>sensivel</w:t>
      </w:r>
      <w:proofErr w:type="spellEnd"/>
      <w:r w:rsidRPr="00F9315E">
        <w:rPr>
          <w:lang w:val="pt-PT"/>
        </w:rPr>
        <w:t xml:space="preserve"> a valores extremos, representa melhor o "</w:t>
      </w:r>
      <w:proofErr w:type="spellStart"/>
      <w:r w:rsidRPr="00F9315E">
        <w:rPr>
          <w:lang w:val="pt-PT"/>
        </w:rPr>
        <w:t>municipio</w:t>
      </w:r>
      <w:proofErr w:type="spellEnd"/>
      <w:r w:rsidRPr="00F9315E">
        <w:rPr>
          <w:lang w:val="pt-PT"/>
        </w:rPr>
        <w:t xml:space="preserve"> </w:t>
      </w:r>
      <w:proofErr w:type="spellStart"/>
      <w:r w:rsidRPr="00F9315E">
        <w:rPr>
          <w:lang w:val="pt-PT"/>
        </w:rPr>
        <w:t>tipico</w:t>
      </w:r>
      <w:proofErr w:type="spellEnd"/>
      <w:r w:rsidRPr="00F9315E">
        <w:rPr>
          <w:lang w:val="pt-PT"/>
        </w:rPr>
        <w:t xml:space="preserve">" em termos de valores de </w:t>
      </w:r>
      <w:proofErr w:type="spellStart"/>
      <w:r w:rsidRPr="00F9315E">
        <w:rPr>
          <w:lang w:val="pt-PT"/>
        </w:rPr>
        <w:t>aquisicao</w:t>
      </w:r>
      <w:proofErr w:type="spellEnd"/>
      <w:r w:rsidRPr="00F9315E">
        <w:rPr>
          <w:lang w:val="pt-PT"/>
        </w:rPr>
        <w:t>.</w:t>
      </w:r>
    </w:p>
    <w:p w14:paraId="52C0CD58" w14:textId="77777777" w:rsidR="000E6F93" w:rsidRPr="00F9315E" w:rsidRDefault="00000000">
      <w:pPr>
        <w:jc w:val="both"/>
        <w:rPr>
          <w:lang w:val="pt-PT"/>
        </w:rPr>
      </w:pPr>
      <w:r w:rsidRPr="00F9315E">
        <w:rPr>
          <w:lang w:val="pt-PT"/>
        </w:rPr>
        <w:t xml:space="preserve">A moda, correspondendo a 897.00 euros/m2, indica o valor mais frequente na amostra. Os quartis revelam que 25% dos </w:t>
      </w:r>
      <w:proofErr w:type="spellStart"/>
      <w:r w:rsidRPr="00F9315E">
        <w:rPr>
          <w:lang w:val="pt-PT"/>
        </w:rPr>
        <w:t>municipios</w:t>
      </w:r>
      <w:proofErr w:type="spellEnd"/>
      <w:r w:rsidRPr="00F9315E">
        <w:rPr>
          <w:lang w:val="pt-PT"/>
        </w:rPr>
        <w:t xml:space="preserve"> tem valores de </w:t>
      </w:r>
      <w:proofErr w:type="spellStart"/>
      <w:r w:rsidRPr="00F9315E">
        <w:rPr>
          <w:lang w:val="pt-PT"/>
        </w:rPr>
        <w:t>aquisicao</w:t>
      </w:r>
      <w:proofErr w:type="spellEnd"/>
      <w:r w:rsidRPr="00F9315E">
        <w:rPr>
          <w:lang w:val="pt-PT"/>
        </w:rPr>
        <w:t xml:space="preserve"> </w:t>
      </w:r>
      <w:proofErr w:type="gramStart"/>
      <w:r w:rsidRPr="00F9315E">
        <w:rPr>
          <w:lang w:val="pt-PT"/>
        </w:rPr>
        <w:t>ate</w:t>
      </w:r>
      <w:proofErr w:type="gramEnd"/>
      <w:r w:rsidRPr="00F9315E">
        <w:rPr>
          <w:lang w:val="pt-PT"/>
        </w:rPr>
        <w:t xml:space="preserve"> 891.00 euros/m2 (Q1), 50% </w:t>
      </w:r>
      <w:proofErr w:type="gramStart"/>
      <w:r w:rsidRPr="00F9315E">
        <w:rPr>
          <w:lang w:val="pt-PT"/>
        </w:rPr>
        <w:t>ate</w:t>
      </w:r>
      <w:proofErr w:type="gramEnd"/>
      <w:r w:rsidRPr="00F9315E">
        <w:rPr>
          <w:lang w:val="pt-PT"/>
        </w:rPr>
        <w:t xml:space="preserve"> 897.00 euros/m2 (mediana) e 75% </w:t>
      </w:r>
      <w:proofErr w:type="gramStart"/>
      <w:r w:rsidRPr="00F9315E">
        <w:rPr>
          <w:lang w:val="pt-PT"/>
        </w:rPr>
        <w:t>ate</w:t>
      </w:r>
      <w:proofErr w:type="gramEnd"/>
      <w:r w:rsidRPr="00F9315E">
        <w:rPr>
          <w:lang w:val="pt-PT"/>
        </w:rPr>
        <w:t xml:space="preserve"> 1013.00 euros/m2 (Q3).</w:t>
      </w:r>
    </w:p>
    <w:p w14:paraId="499278C4" w14:textId="77777777" w:rsidR="000E6F93" w:rsidRPr="00F9315E" w:rsidRDefault="00000000">
      <w:pPr>
        <w:pStyle w:val="Ttulo3"/>
        <w:rPr>
          <w:lang w:val="pt-PT"/>
        </w:rPr>
      </w:pPr>
      <w:bookmarkStart w:id="16" w:name="_Toc217988236"/>
      <w:r w:rsidRPr="00F9315E">
        <w:rPr>
          <w:lang w:val="pt-PT"/>
        </w:rPr>
        <w:t xml:space="preserve">5.1.2. Medidas de </w:t>
      </w:r>
      <w:proofErr w:type="spellStart"/>
      <w:r w:rsidRPr="00F9315E">
        <w:rPr>
          <w:lang w:val="pt-PT"/>
        </w:rPr>
        <w:t>Dispersao</w:t>
      </w:r>
      <w:bookmarkEnd w:id="16"/>
      <w:proofErr w:type="spellEnd"/>
    </w:p>
    <w:p w14:paraId="132FE234" w14:textId="77777777" w:rsidR="000E6F93" w:rsidRPr="00F9315E" w:rsidRDefault="00000000">
      <w:pPr>
        <w:jc w:val="both"/>
        <w:rPr>
          <w:lang w:val="pt-PT"/>
        </w:rPr>
      </w:pPr>
      <w:r w:rsidRPr="00F9315E">
        <w:rPr>
          <w:lang w:val="pt-PT"/>
        </w:rPr>
        <w:t xml:space="preserve">As medidas de </w:t>
      </w:r>
      <w:proofErr w:type="spellStart"/>
      <w:r w:rsidRPr="00F9315E">
        <w:rPr>
          <w:lang w:val="pt-PT"/>
        </w:rPr>
        <w:t>dispersao</w:t>
      </w:r>
      <w:proofErr w:type="spellEnd"/>
      <w:r w:rsidRPr="00F9315E">
        <w:rPr>
          <w:lang w:val="pt-PT"/>
        </w:rPr>
        <w:t xml:space="preserve"> indicam a variabilidade dos valores da </w:t>
      </w:r>
      <w:proofErr w:type="spellStart"/>
      <w:r w:rsidRPr="00F9315E">
        <w:rPr>
          <w:lang w:val="pt-PT"/>
        </w:rPr>
        <w:t>aquisicao</w:t>
      </w:r>
      <w:proofErr w:type="spellEnd"/>
      <w:r w:rsidRPr="00F9315E">
        <w:rPr>
          <w:lang w:val="pt-PT"/>
        </w:rPr>
        <w:t xml:space="preserve"> entre os </w:t>
      </w:r>
      <w:proofErr w:type="spellStart"/>
      <w:r w:rsidRPr="00F9315E">
        <w:rPr>
          <w:lang w:val="pt-PT"/>
        </w:rPr>
        <w:t>municipios</w:t>
      </w:r>
      <w:proofErr w:type="spellEnd"/>
      <w:r w:rsidRPr="00F9315E">
        <w:rPr>
          <w:lang w:val="pt-PT"/>
        </w:rPr>
        <w:t>, sendo fundamentais para avaliar a heterogeneidade do mercado:</w:t>
      </w:r>
    </w:p>
    <w:tbl>
      <w:tblPr>
        <w:tblStyle w:val="GrelhaClara-Cor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6F93" w14:paraId="54C1A73F" w14:textId="77777777" w:rsidTr="000E6F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05A70E" w14:textId="77777777" w:rsidR="000E6F93" w:rsidRDefault="00000000">
            <w:pPr>
              <w:jc w:val="center"/>
            </w:pPr>
            <w:proofErr w:type="spellStart"/>
            <w:r>
              <w:t>Medida</w:t>
            </w:r>
            <w:proofErr w:type="spellEnd"/>
          </w:p>
        </w:tc>
        <w:tc>
          <w:tcPr>
            <w:tcW w:w="4320" w:type="dxa"/>
          </w:tcPr>
          <w:p w14:paraId="06E6867A" w14:textId="77777777" w:rsidR="000E6F9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Valor</w:t>
            </w:r>
          </w:p>
        </w:tc>
      </w:tr>
      <w:tr w:rsidR="000E6F93" w14:paraId="5D9E45B0" w14:textId="77777777" w:rsidTr="000E6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3A0D2E" w14:textId="77777777" w:rsidR="000E6F93" w:rsidRDefault="00000000">
            <w:r>
              <w:t>Amplitude</w:t>
            </w:r>
          </w:p>
        </w:tc>
        <w:tc>
          <w:tcPr>
            <w:tcW w:w="4320" w:type="dxa"/>
          </w:tcPr>
          <w:p w14:paraId="621869C3" w14:textId="77777777" w:rsidR="000E6F9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2024.00 euros/m2</w:t>
            </w:r>
          </w:p>
        </w:tc>
      </w:tr>
      <w:tr w:rsidR="000E6F93" w14:paraId="3AECD7EB" w14:textId="77777777" w:rsidTr="000E6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E467B4" w14:textId="77777777" w:rsidR="000E6F93" w:rsidRDefault="00000000">
            <w:r>
              <w:t>Variancia</w:t>
            </w:r>
          </w:p>
        </w:tc>
        <w:tc>
          <w:tcPr>
            <w:tcW w:w="4320" w:type="dxa"/>
          </w:tcPr>
          <w:p w14:paraId="246B140C" w14:textId="77777777" w:rsidR="000E6F9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122617.86</w:t>
            </w:r>
          </w:p>
        </w:tc>
      </w:tr>
      <w:tr w:rsidR="000E6F93" w14:paraId="5B12351F" w14:textId="77777777" w:rsidTr="000E6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2417C2" w14:textId="77777777" w:rsidR="000E6F93" w:rsidRDefault="00000000">
            <w:r>
              <w:t>Desvio Padrao</w:t>
            </w:r>
          </w:p>
        </w:tc>
        <w:tc>
          <w:tcPr>
            <w:tcW w:w="4320" w:type="dxa"/>
          </w:tcPr>
          <w:p w14:paraId="22B02899" w14:textId="77777777" w:rsidR="000E6F9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350.17 euros/m2</w:t>
            </w:r>
          </w:p>
        </w:tc>
      </w:tr>
      <w:tr w:rsidR="000E6F93" w14:paraId="6BF73189" w14:textId="77777777" w:rsidTr="000E6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8CC14C" w14:textId="77777777" w:rsidR="000E6F93" w:rsidRDefault="00000000">
            <w:r>
              <w:t>Coeficiente de Variacao (CV)</w:t>
            </w:r>
          </w:p>
        </w:tc>
        <w:tc>
          <w:tcPr>
            <w:tcW w:w="4320" w:type="dxa"/>
          </w:tcPr>
          <w:p w14:paraId="06E0750D" w14:textId="77777777" w:rsidR="000E6F9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33.72%</w:t>
            </w:r>
          </w:p>
        </w:tc>
      </w:tr>
      <w:tr w:rsidR="000E6F93" w14:paraId="02CD1395" w14:textId="77777777" w:rsidTr="000E6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344F5B" w14:textId="77777777" w:rsidR="000E6F93" w:rsidRDefault="00000000">
            <w:r>
              <w:lastRenderedPageBreak/>
              <w:t>Amplitude Interquartil (AIQ)</w:t>
            </w:r>
          </w:p>
        </w:tc>
        <w:tc>
          <w:tcPr>
            <w:tcW w:w="4320" w:type="dxa"/>
          </w:tcPr>
          <w:p w14:paraId="42D50FD4" w14:textId="77777777" w:rsidR="000E6F9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122.00 euros/m2</w:t>
            </w:r>
          </w:p>
        </w:tc>
      </w:tr>
    </w:tbl>
    <w:p w14:paraId="1074ED42" w14:textId="77777777" w:rsidR="000E6F93" w:rsidRDefault="000E6F93"/>
    <w:p w14:paraId="70BEC44F" w14:textId="77777777" w:rsidR="000E6F93" w:rsidRPr="00F9315E" w:rsidRDefault="00000000">
      <w:pPr>
        <w:jc w:val="both"/>
        <w:rPr>
          <w:lang w:val="pt-PT"/>
        </w:rPr>
      </w:pPr>
      <w:r w:rsidRPr="00F9315E">
        <w:rPr>
          <w:lang w:val="pt-PT"/>
        </w:rPr>
        <w:t xml:space="preserve">O coeficiente de </w:t>
      </w:r>
      <w:proofErr w:type="spellStart"/>
      <w:r w:rsidRPr="00F9315E">
        <w:rPr>
          <w:lang w:val="pt-PT"/>
        </w:rPr>
        <w:t>variacao</w:t>
      </w:r>
      <w:proofErr w:type="spellEnd"/>
      <w:r w:rsidRPr="00F9315E">
        <w:rPr>
          <w:lang w:val="pt-PT"/>
        </w:rPr>
        <w:t xml:space="preserve"> de 33.72% e particularmente revelador. Sendo superior a 30%, indica uma </w:t>
      </w:r>
      <w:proofErr w:type="spellStart"/>
      <w:r w:rsidRPr="00F9315E">
        <w:rPr>
          <w:lang w:val="pt-PT"/>
        </w:rPr>
        <w:t>dispersao</w:t>
      </w:r>
      <w:proofErr w:type="spellEnd"/>
      <w:r w:rsidRPr="00F9315E">
        <w:rPr>
          <w:lang w:val="pt-PT"/>
        </w:rPr>
        <w:t xml:space="preserve"> ELEVADA, o que significa que os valores de </w:t>
      </w:r>
      <w:proofErr w:type="spellStart"/>
      <w:r w:rsidRPr="00F9315E">
        <w:rPr>
          <w:lang w:val="pt-PT"/>
        </w:rPr>
        <w:t>aquisicao</w:t>
      </w:r>
      <w:proofErr w:type="spellEnd"/>
      <w:r w:rsidRPr="00F9315E">
        <w:rPr>
          <w:lang w:val="pt-PT"/>
        </w:rPr>
        <w:t xml:space="preserve"> </w:t>
      </w:r>
      <w:proofErr w:type="spellStart"/>
      <w:r w:rsidRPr="00F9315E">
        <w:rPr>
          <w:lang w:val="pt-PT"/>
        </w:rPr>
        <w:t>sao</w:t>
      </w:r>
      <w:proofErr w:type="spellEnd"/>
      <w:r w:rsidRPr="00F9315E">
        <w:rPr>
          <w:lang w:val="pt-PT"/>
        </w:rPr>
        <w:t xml:space="preserve"> bastante </w:t>
      </w:r>
      <w:proofErr w:type="spellStart"/>
      <w:r w:rsidRPr="00F9315E">
        <w:rPr>
          <w:lang w:val="pt-PT"/>
        </w:rPr>
        <w:t>heterogeneos</w:t>
      </w:r>
      <w:proofErr w:type="spellEnd"/>
      <w:r w:rsidRPr="00F9315E">
        <w:rPr>
          <w:lang w:val="pt-PT"/>
        </w:rPr>
        <w:t xml:space="preserve"> entre os </w:t>
      </w:r>
      <w:proofErr w:type="spellStart"/>
      <w:r w:rsidRPr="00F9315E">
        <w:rPr>
          <w:lang w:val="pt-PT"/>
        </w:rPr>
        <w:t>municipios</w:t>
      </w:r>
      <w:proofErr w:type="spellEnd"/>
      <w:r w:rsidRPr="00F9315E">
        <w:rPr>
          <w:lang w:val="pt-PT"/>
        </w:rPr>
        <w:t xml:space="preserve"> analisados. Esta elevada variabilidade sugere </w:t>
      </w:r>
      <w:proofErr w:type="spellStart"/>
      <w:r w:rsidRPr="00F9315E">
        <w:rPr>
          <w:lang w:val="pt-PT"/>
        </w:rPr>
        <w:t>diferencas</w:t>
      </w:r>
      <w:proofErr w:type="spellEnd"/>
      <w:r w:rsidRPr="00F9315E">
        <w:rPr>
          <w:lang w:val="pt-PT"/>
        </w:rPr>
        <w:t xml:space="preserve"> significativas no mercado habitacional entre as diferentes localidades, possivelmente refletindo fatores como: </w:t>
      </w:r>
      <w:proofErr w:type="spellStart"/>
      <w:r w:rsidRPr="00F9315E">
        <w:rPr>
          <w:lang w:val="pt-PT"/>
        </w:rPr>
        <w:t>localizacao</w:t>
      </w:r>
      <w:proofErr w:type="spellEnd"/>
      <w:r w:rsidRPr="00F9315E">
        <w:rPr>
          <w:lang w:val="pt-PT"/>
        </w:rPr>
        <w:t xml:space="preserve"> </w:t>
      </w:r>
      <w:proofErr w:type="spellStart"/>
      <w:r w:rsidRPr="00F9315E">
        <w:rPr>
          <w:lang w:val="pt-PT"/>
        </w:rPr>
        <w:t>geografica</w:t>
      </w:r>
      <w:proofErr w:type="spellEnd"/>
      <w:r w:rsidRPr="00F9315E">
        <w:rPr>
          <w:lang w:val="pt-PT"/>
        </w:rPr>
        <w:t xml:space="preserve">, desenvolvimento </w:t>
      </w:r>
      <w:proofErr w:type="spellStart"/>
      <w:r w:rsidRPr="00F9315E">
        <w:rPr>
          <w:lang w:val="pt-PT"/>
        </w:rPr>
        <w:t>economico</w:t>
      </w:r>
      <w:proofErr w:type="spellEnd"/>
      <w:r w:rsidRPr="00F9315E">
        <w:rPr>
          <w:lang w:val="pt-PT"/>
        </w:rPr>
        <w:t xml:space="preserve">, acessibilidades, amenidades urbanas e </w:t>
      </w:r>
      <w:proofErr w:type="spellStart"/>
      <w:r w:rsidRPr="00F9315E">
        <w:rPr>
          <w:lang w:val="pt-PT"/>
        </w:rPr>
        <w:t>pressao</w:t>
      </w:r>
      <w:proofErr w:type="spellEnd"/>
      <w:r w:rsidRPr="00F9315E">
        <w:rPr>
          <w:lang w:val="pt-PT"/>
        </w:rPr>
        <w:t xml:space="preserve"> </w:t>
      </w:r>
      <w:proofErr w:type="spellStart"/>
      <w:r w:rsidRPr="00F9315E">
        <w:rPr>
          <w:lang w:val="pt-PT"/>
        </w:rPr>
        <w:t>demografica</w:t>
      </w:r>
      <w:proofErr w:type="spellEnd"/>
      <w:r w:rsidRPr="00F9315E">
        <w:rPr>
          <w:lang w:val="pt-PT"/>
        </w:rPr>
        <w:t>.</w:t>
      </w:r>
    </w:p>
    <w:p w14:paraId="617DF88B" w14:textId="77777777" w:rsidR="000E6F93" w:rsidRPr="00F9315E" w:rsidRDefault="00000000">
      <w:pPr>
        <w:jc w:val="both"/>
        <w:rPr>
          <w:lang w:val="pt-PT"/>
        </w:rPr>
      </w:pPr>
      <w:r w:rsidRPr="00F9315E">
        <w:rPr>
          <w:lang w:val="pt-PT"/>
        </w:rPr>
        <w:t xml:space="preserve">O desvio </w:t>
      </w:r>
      <w:proofErr w:type="spellStart"/>
      <w:r w:rsidRPr="00F9315E">
        <w:rPr>
          <w:lang w:val="pt-PT"/>
        </w:rPr>
        <w:t>padrao</w:t>
      </w:r>
      <w:proofErr w:type="spellEnd"/>
      <w:r w:rsidRPr="00F9315E">
        <w:rPr>
          <w:lang w:val="pt-PT"/>
        </w:rPr>
        <w:t xml:space="preserve"> de 350.17 euros/m2 quantifica a </w:t>
      </w:r>
      <w:proofErr w:type="spellStart"/>
      <w:r w:rsidRPr="00F9315E">
        <w:rPr>
          <w:lang w:val="pt-PT"/>
        </w:rPr>
        <w:t>dispersao</w:t>
      </w:r>
      <w:proofErr w:type="spellEnd"/>
      <w:r w:rsidRPr="00F9315E">
        <w:rPr>
          <w:lang w:val="pt-PT"/>
        </w:rPr>
        <w:t xml:space="preserve"> media dos valores em </w:t>
      </w:r>
      <w:proofErr w:type="spellStart"/>
      <w:r w:rsidRPr="00F9315E">
        <w:rPr>
          <w:lang w:val="pt-PT"/>
        </w:rPr>
        <w:t>relacao</w:t>
      </w:r>
      <w:proofErr w:type="spellEnd"/>
      <w:r w:rsidRPr="00F9315E">
        <w:rPr>
          <w:lang w:val="pt-PT"/>
        </w:rPr>
        <w:t xml:space="preserve"> a media. A amplitude interquartil de 122.00 euros/m2 indica a </w:t>
      </w:r>
      <w:proofErr w:type="spellStart"/>
      <w:r w:rsidRPr="00F9315E">
        <w:rPr>
          <w:lang w:val="pt-PT"/>
        </w:rPr>
        <w:t>dispersao</w:t>
      </w:r>
      <w:proofErr w:type="spellEnd"/>
      <w:r w:rsidRPr="00F9315E">
        <w:rPr>
          <w:lang w:val="pt-PT"/>
        </w:rPr>
        <w:t xml:space="preserve"> dos 50% centrais dos dados, sendo uma medida robusta menos afetada por valores extremos.</w:t>
      </w:r>
    </w:p>
    <w:p w14:paraId="38B4D16D" w14:textId="77777777" w:rsidR="000E6F93" w:rsidRPr="00F9315E" w:rsidRDefault="00000000">
      <w:pPr>
        <w:pStyle w:val="Ttulo3"/>
        <w:rPr>
          <w:lang w:val="pt-PT"/>
        </w:rPr>
      </w:pPr>
      <w:bookmarkStart w:id="17" w:name="_Toc217988237"/>
      <w:r w:rsidRPr="00F9315E">
        <w:rPr>
          <w:lang w:val="pt-PT"/>
        </w:rPr>
        <w:t>5.1.3. Medidas de Forma</w:t>
      </w:r>
      <w:bookmarkEnd w:id="17"/>
    </w:p>
    <w:p w14:paraId="0BD30FC7" w14:textId="77777777" w:rsidR="000E6F93" w:rsidRPr="00F9315E" w:rsidRDefault="00000000">
      <w:pPr>
        <w:jc w:val="both"/>
        <w:rPr>
          <w:lang w:val="pt-PT"/>
        </w:rPr>
      </w:pPr>
      <w:r w:rsidRPr="00F9315E">
        <w:rPr>
          <w:lang w:val="pt-PT"/>
        </w:rPr>
        <w:t xml:space="preserve">As medidas de forma caracterizam a simetria e o achatamento da </w:t>
      </w:r>
      <w:proofErr w:type="spellStart"/>
      <w:r w:rsidRPr="00F9315E">
        <w:rPr>
          <w:lang w:val="pt-PT"/>
        </w:rPr>
        <w:t>distribuicao</w:t>
      </w:r>
      <w:proofErr w:type="spellEnd"/>
      <w:r w:rsidRPr="00F9315E">
        <w:rPr>
          <w:lang w:val="pt-PT"/>
        </w:rPr>
        <w:t>:</w:t>
      </w:r>
    </w:p>
    <w:tbl>
      <w:tblPr>
        <w:tblStyle w:val="GrelhaClara-Cor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6F93" w14:paraId="02735786" w14:textId="77777777" w:rsidTr="000E6F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10FC37" w14:textId="77777777" w:rsidR="000E6F93" w:rsidRDefault="00000000">
            <w:pPr>
              <w:jc w:val="center"/>
            </w:pPr>
            <w:proofErr w:type="spellStart"/>
            <w:r>
              <w:t>Medida</w:t>
            </w:r>
            <w:proofErr w:type="spellEnd"/>
          </w:p>
        </w:tc>
        <w:tc>
          <w:tcPr>
            <w:tcW w:w="4320" w:type="dxa"/>
          </w:tcPr>
          <w:p w14:paraId="15A8A94B" w14:textId="77777777" w:rsidR="000E6F9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Valor</w:t>
            </w:r>
          </w:p>
        </w:tc>
      </w:tr>
      <w:tr w:rsidR="000E6F93" w14:paraId="20090C16" w14:textId="77777777" w:rsidTr="000E6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F168C7" w14:textId="77777777" w:rsidR="000E6F93" w:rsidRDefault="00000000">
            <w:r>
              <w:t>Assimetria (Skewness)</w:t>
            </w:r>
          </w:p>
        </w:tc>
        <w:tc>
          <w:tcPr>
            <w:tcW w:w="4320" w:type="dxa"/>
          </w:tcPr>
          <w:p w14:paraId="514D5D81" w14:textId="77777777" w:rsidR="000E6F9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2.9359</w:t>
            </w:r>
          </w:p>
        </w:tc>
      </w:tr>
      <w:tr w:rsidR="000E6F93" w14:paraId="124FE945" w14:textId="77777777" w:rsidTr="000E6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2162E4" w14:textId="77777777" w:rsidR="000E6F93" w:rsidRDefault="00000000">
            <w:r>
              <w:t>Curtose (Kurtosis)</w:t>
            </w:r>
          </w:p>
        </w:tc>
        <w:tc>
          <w:tcPr>
            <w:tcW w:w="4320" w:type="dxa"/>
          </w:tcPr>
          <w:p w14:paraId="19DB6F77" w14:textId="77777777" w:rsidR="000E6F9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12.2732</w:t>
            </w:r>
          </w:p>
        </w:tc>
      </w:tr>
    </w:tbl>
    <w:p w14:paraId="1EB4C905" w14:textId="77777777" w:rsidR="000E6F93" w:rsidRDefault="000E6F93"/>
    <w:p w14:paraId="18908D33" w14:textId="77777777" w:rsidR="000E6F93" w:rsidRPr="00F9315E" w:rsidRDefault="00000000">
      <w:pPr>
        <w:jc w:val="both"/>
        <w:rPr>
          <w:lang w:val="pt-PT"/>
        </w:rPr>
      </w:pPr>
      <w:r w:rsidRPr="00F9315E">
        <w:rPr>
          <w:lang w:val="pt-PT"/>
        </w:rPr>
        <w:t xml:space="preserve">A assimetria positiva de 2.9359 e bastante elevada, confirmando a </w:t>
      </w:r>
      <w:proofErr w:type="spellStart"/>
      <w:r w:rsidRPr="00F9315E">
        <w:rPr>
          <w:lang w:val="pt-PT"/>
        </w:rPr>
        <w:t>presenca</w:t>
      </w:r>
      <w:proofErr w:type="spellEnd"/>
      <w:r w:rsidRPr="00F9315E">
        <w:rPr>
          <w:lang w:val="pt-PT"/>
        </w:rPr>
        <w:t xml:space="preserve"> de uma </w:t>
      </w:r>
      <w:proofErr w:type="spellStart"/>
      <w:r w:rsidRPr="00F9315E">
        <w:rPr>
          <w:lang w:val="pt-PT"/>
        </w:rPr>
        <w:t>distribuicao</w:t>
      </w:r>
      <w:proofErr w:type="spellEnd"/>
      <w:r w:rsidRPr="00F9315E">
        <w:rPr>
          <w:lang w:val="pt-PT"/>
        </w:rPr>
        <w:t xml:space="preserve"> com cauda direita alongada. Isto significa que existe uma </w:t>
      </w:r>
      <w:proofErr w:type="spellStart"/>
      <w:r w:rsidRPr="00F9315E">
        <w:rPr>
          <w:lang w:val="pt-PT"/>
        </w:rPr>
        <w:t>concentracao</w:t>
      </w:r>
      <w:proofErr w:type="spellEnd"/>
      <w:r w:rsidRPr="00F9315E">
        <w:rPr>
          <w:lang w:val="pt-PT"/>
        </w:rPr>
        <w:t xml:space="preserve"> de </w:t>
      </w:r>
      <w:proofErr w:type="spellStart"/>
      <w:r w:rsidRPr="00F9315E">
        <w:rPr>
          <w:lang w:val="pt-PT"/>
        </w:rPr>
        <w:t>municipios</w:t>
      </w:r>
      <w:proofErr w:type="spellEnd"/>
      <w:r w:rsidRPr="00F9315E">
        <w:rPr>
          <w:lang w:val="pt-PT"/>
        </w:rPr>
        <w:t xml:space="preserve"> com valores de </w:t>
      </w:r>
      <w:proofErr w:type="spellStart"/>
      <w:r w:rsidRPr="00F9315E">
        <w:rPr>
          <w:lang w:val="pt-PT"/>
        </w:rPr>
        <w:t>aquisicao</w:t>
      </w:r>
      <w:proofErr w:type="spellEnd"/>
      <w:r w:rsidRPr="00F9315E">
        <w:rPr>
          <w:lang w:val="pt-PT"/>
        </w:rPr>
        <w:t xml:space="preserve"> abaixo da </w:t>
      </w:r>
      <w:proofErr w:type="gramStart"/>
      <w:r w:rsidRPr="00F9315E">
        <w:rPr>
          <w:lang w:val="pt-PT"/>
        </w:rPr>
        <w:t>media</w:t>
      </w:r>
      <w:proofErr w:type="gramEnd"/>
      <w:r w:rsidRPr="00F9315E">
        <w:rPr>
          <w:lang w:val="pt-PT"/>
        </w:rPr>
        <w:t xml:space="preserve">, mas alguns </w:t>
      </w:r>
      <w:proofErr w:type="spellStart"/>
      <w:r w:rsidRPr="00F9315E">
        <w:rPr>
          <w:lang w:val="pt-PT"/>
        </w:rPr>
        <w:t>municipios</w:t>
      </w:r>
      <w:proofErr w:type="spellEnd"/>
      <w:r w:rsidRPr="00F9315E">
        <w:rPr>
          <w:lang w:val="pt-PT"/>
        </w:rPr>
        <w:t xml:space="preserve"> apresentam valores substancialmente elevados (</w:t>
      </w:r>
      <w:proofErr w:type="spellStart"/>
      <w:r w:rsidRPr="00F9315E">
        <w:rPr>
          <w:lang w:val="pt-PT"/>
        </w:rPr>
        <w:t>outliers</w:t>
      </w:r>
      <w:proofErr w:type="spellEnd"/>
      <w:r w:rsidRPr="00F9315E">
        <w:rPr>
          <w:lang w:val="pt-PT"/>
        </w:rPr>
        <w:t xml:space="preserve">). Estes </w:t>
      </w:r>
      <w:proofErr w:type="spellStart"/>
      <w:r w:rsidRPr="00F9315E">
        <w:rPr>
          <w:lang w:val="pt-PT"/>
        </w:rPr>
        <w:t>municipios</w:t>
      </w:r>
      <w:proofErr w:type="spellEnd"/>
      <w:r w:rsidRPr="00F9315E">
        <w:rPr>
          <w:lang w:val="pt-PT"/>
        </w:rPr>
        <w:t xml:space="preserve"> </w:t>
      </w:r>
      <w:proofErr w:type="spellStart"/>
      <w:r w:rsidRPr="00F9315E">
        <w:rPr>
          <w:lang w:val="pt-PT"/>
        </w:rPr>
        <w:t>atipicos</w:t>
      </w:r>
      <w:proofErr w:type="spellEnd"/>
      <w:r w:rsidRPr="00F9315E">
        <w:rPr>
          <w:lang w:val="pt-PT"/>
        </w:rPr>
        <w:t xml:space="preserve">, provavelmente centros urbanos maiores ou zonas de elevada procura, "esticam" a </w:t>
      </w:r>
      <w:proofErr w:type="spellStart"/>
      <w:r w:rsidRPr="00F9315E">
        <w:rPr>
          <w:lang w:val="pt-PT"/>
        </w:rPr>
        <w:t>distribuicao</w:t>
      </w:r>
      <w:proofErr w:type="spellEnd"/>
      <w:r w:rsidRPr="00F9315E">
        <w:rPr>
          <w:lang w:val="pt-PT"/>
        </w:rPr>
        <w:t xml:space="preserve"> para a direita.</w:t>
      </w:r>
    </w:p>
    <w:p w14:paraId="7C85A2D5" w14:textId="77777777" w:rsidR="000E6F93" w:rsidRPr="00F9315E" w:rsidRDefault="00000000">
      <w:pPr>
        <w:jc w:val="both"/>
        <w:rPr>
          <w:lang w:val="pt-PT"/>
        </w:rPr>
      </w:pPr>
      <w:r w:rsidRPr="00F9315E">
        <w:rPr>
          <w:lang w:val="pt-PT"/>
        </w:rPr>
        <w:t xml:space="preserve">A </w:t>
      </w:r>
      <w:proofErr w:type="spellStart"/>
      <w:r w:rsidRPr="00F9315E">
        <w:rPr>
          <w:lang w:val="pt-PT"/>
        </w:rPr>
        <w:t>curtose</w:t>
      </w:r>
      <w:proofErr w:type="spellEnd"/>
      <w:r w:rsidRPr="00F9315E">
        <w:rPr>
          <w:lang w:val="pt-PT"/>
        </w:rPr>
        <w:t xml:space="preserve"> de 12.2732 e significativamente superior a 3 (valor de </w:t>
      </w:r>
      <w:proofErr w:type="gramStart"/>
      <w:r w:rsidRPr="00F9315E">
        <w:rPr>
          <w:lang w:val="pt-PT"/>
        </w:rPr>
        <w:t>referencia</w:t>
      </w:r>
      <w:proofErr w:type="gramEnd"/>
      <w:r w:rsidRPr="00F9315E">
        <w:rPr>
          <w:lang w:val="pt-PT"/>
        </w:rPr>
        <w:t xml:space="preserve"> da </w:t>
      </w:r>
      <w:proofErr w:type="spellStart"/>
      <w:r w:rsidRPr="00F9315E">
        <w:rPr>
          <w:lang w:val="pt-PT"/>
        </w:rPr>
        <w:t>distribuicao</w:t>
      </w:r>
      <w:proofErr w:type="spellEnd"/>
      <w:r w:rsidRPr="00F9315E">
        <w:rPr>
          <w:lang w:val="pt-PT"/>
        </w:rPr>
        <w:t xml:space="preserve"> normal), indicando uma </w:t>
      </w:r>
      <w:proofErr w:type="spellStart"/>
      <w:r w:rsidRPr="00F9315E">
        <w:rPr>
          <w:lang w:val="pt-PT"/>
        </w:rPr>
        <w:t>distribuicao</w:t>
      </w:r>
      <w:proofErr w:type="spellEnd"/>
      <w:r w:rsidRPr="00F9315E">
        <w:rPr>
          <w:lang w:val="pt-PT"/>
        </w:rPr>
        <w:t xml:space="preserve"> LEPTOCURTICA. Isto significa que a </w:t>
      </w:r>
      <w:proofErr w:type="spellStart"/>
      <w:r w:rsidRPr="00F9315E">
        <w:rPr>
          <w:lang w:val="pt-PT"/>
        </w:rPr>
        <w:t>distribuicao</w:t>
      </w:r>
      <w:proofErr w:type="spellEnd"/>
      <w:r w:rsidRPr="00F9315E">
        <w:rPr>
          <w:lang w:val="pt-PT"/>
        </w:rPr>
        <w:t xml:space="preserve"> e mais concentrada em torno da </w:t>
      </w:r>
      <w:proofErr w:type="gramStart"/>
      <w:r w:rsidRPr="00F9315E">
        <w:rPr>
          <w:lang w:val="pt-PT"/>
        </w:rPr>
        <w:t>media</w:t>
      </w:r>
      <w:proofErr w:type="gramEnd"/>
      <w:r w:rsidRPr="00F9315E">
        <w:rPr>
          <w:lang w:val="pt-PT"/>
        </w:rPr>
        <w:t xml:space="preserve"> do que a </w:t>
      </w:r>
      <w:proofErr w:type="spellStart"/>
      <w:r w:rsidRPr="00F9315E">
        <w:rPr>
          <w:lang w:val="pt-PT"/>
        </w:rPr>
        <w:t>distribuicao</w:t>
      </w:r>
      <w:proofErr w:type="spellEnd"/>
      <w:r w:rsidRPr="00F9315E">
        <w:rPr>
          <w:lang w:val="pt-PT"/>
        </w:rPr>
        <w:t xml:space="preserve"> normal, mas com caudas mais pesadas, ou seja, com maior probabilidade de valores extremos. Este </w:t>
      </w:r>
      <w:proofErr w:type="spellStart"/>
      <w:r w:rsidRPr="00F9315E">
        <w:rPr>
          <w:lang w:val="pt-PT"/>
        </w:rPr>
        <w:t>padrao</w:t>
      </w:r>
      <w:proofErr w:type="spellEnd"/>
      <w:r w:rsidRPr="00F9315E">
        <w:rPr>
          <w:lang w:val="pt-PT"/>
        </w:rPr>
        <w:t xml:space="preserve"> </w:t>
      </w:r>
      <w:proofErr w:type="spellStart"/>
      <w:r w:rsidRPr="00F9315E">
        <w:rPr>
          <w:lang w:val="pt-PT"/>
        </w:rPr>
        <w:t>refor</w:t>
      </w:r>
      <w:proofErr w:type="spellEnd"/>
      <w:r w:rsidRPr="00F9315E">
        <w:rPr>
          <w:lang w:val="pt-PT"/>
        </w:rPr>
        <w:t xml:space="preserve"> </w:t>
      </w:r>
      <w:proofErr w:type="gramStart"/>
      <w:r w:rsidRPr="00F9315E">
        <w:rPr>
          <w:lang w:val="pt-PT"/>
        </w:rPr>
        <w:t>ca a</w:t>
      </w:r>
      <w:proofErr w:type="gramEnd"/>
      <w:r w:rsidRPr="00F9315E">
        <w:rPr>
          <w:lang w:val="pt-PT"/>
        </w:rPr>
        <w:t xml:space="preserve"> </w:t>
      </w:r>
      <w:proofErr w:type="spellStart"/>
      <w:r w:rsidRPr="00F9315E">
        <w:rPr>
          <w:lang w:val="pt-PT"/>
        </w:rPr>
        <w:t>presenca</w:t>
      </w:r>
      <w:proofErr w:type="spellEnd"/>
      <w:r w:rsidRPr="00F9315E">
        <w:rPr>
          <w:lang w:val="pt-PT"/>
        </w:rPr>
        <w:t xml:space="preserve"> de </w:t>
      </w:r>
      <w:proofErr w:type="spellStart"/>
      <w:r w:rsidRPr="00F9315E">
        <w:rPr>
          <w:lang w:val="pt-PT"/>
        </w:rPr>
        <w:t>municipios</w:t>
      </w:r>
      <w:proofErr w:type="spellEnd"/>
      <w:r w:rsidRPr="00F9315E">
        <w:rPr>
          <w:lang w:val="pt-PT"/>
        </w:rPr>
        <w:t xml:space="preserve"> com valores muito diferentes da maioria.</w:t>
      </w:r>
    </w:p>
    <w:p w14:paraId="2DC4C642" w14:textId="77777777" w:rsidR="000E6F93" w:rsidRPr="00F9315E" w:rsidRDefault="00000000">
      <w:pPr>
        <w:pStyle w:val="Ttulo3"/>
        <w:rPr>
          <w:lang w:val="pt-PT"/>
        </w:rPr>
      </w:pPr>
      <w:bookmarkStart w:id="18" w:name="_Toc217988238"/>
      <w:r w:rsidRPr="00F9315E">
        <w:rPr>
          <w:lang w:val="pt-PT"/>
        </w:rPr>
        <w:t xml:space="preserve">5.1.4. </w:t>
      </w:r>
      <w:proofErr w:type="spellStart"/>
      <w:r w:rsidRPr="00F9315E">
        <w:rPr>
          <w:lang w:val="pt-PT"/>
        </w:rPr>
        <w:t>Representacao</w:t>
      </w:r>
      <w:proofErr w:type="spellEnd"/>
      <w:r w:rsidRPr="00F9315E">
        <w:rPr>
          <w:lang w:val="pt-PT"/>
        </w:rPr>
        <w:t xml:space="preserve"> </w:t>
      </w:r>
      <w:proofErr w:type="spellStart"/>
      <w:r w:rsidRPr="00F9315E">
        <w:rPr>
          <w:lang w:val="pt-PT"/>
        </w:rPr>
        <w:t>Grafica</w:t>
      </w:r>
      <w:bookmarkEnd w:id="18"/>
      <w:proofErr w:type="spellEnd"/>
    </w:p>
    <w:p w14:paraId="70F695A2" w14:textId="77777777" w:rsidR="000E6F93" w:rsidRPr="00F9315E" w:rsidRDefault="00000000">
      <w:pPr>
        <w:jc w:val="both"/>
        <w:rPr>
          <w:lang w:val="pt-PT"/>
        </w:rPr>
      </w:pPr>
      <w:r w:rsidRPr="00F9315E">
        <w:rPr>
          <w:lang w:val="pt-PT"/>
        </w:rPr>
        <w:t xml:space="preserve">As </w:t>
      </w:r>
      <w:proofErr w:type="spellStart"/>
      <w:r w:rsidRPr="00F9315E">
        <w:rPr>
          <w:lang w:val="pt-PT"/>
        </w:rPr>
        <w:t>representacoes</w:t>
      </w:r>
      <w:proofErr w:type="spellEnd"/>
      <w:r w:rsidRPr="00F9315E">
        <w:rPr>
          <w:lang w:val="pt-PT"/>
        </w:rPr>
        <w:t xml:space="preserve"> </w:t>
      </w:r>
      <w:proofErr w:type="spellStart"/>
      <w:r w:rsidRPr="00F9315E">
        <w:rPr>
          <w:lang w:val="pt-PT"/>
        </w:rPr>
        <w:t>graficas</w:t>
      </w:r>
      <w:proofErr w:type="spellEnd"/>
      <w:r w:rsidRPr="00F9315E">
        <w:rPr>
          <w:lang w:val="pt-PT"/>
        </w:rPr>
        <w:t xml:space="preserve"> permitem visualizar os </w:t>
      </w:r>
      <w:proofErr w:type="spellStart"/>
      <w:r w:rsidRPr="00F9315E">
        <w:rPr>
          <w:lang w:val="pt-PT"/>
        </w:rPr>
        <w:t>padroes</w:t>
      </w:r>
      <w:proofErr w:type="spellEnd"/>
      <w:r w:rsidRPr="00F9315E">
        <w:rPr>
          <w:lang w:val="pt-PT"/>
        </w:rPr>
        <w:t xml:space="preserve"> identificados nas medidas descritivas:</w:t>
      </w:r>
    </w:p>
    <w:p w14:paraId="3ED768E1" w14:textId="77777777" w:rsidR="000E6F9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52690E2" wp14:editId="5390EF10">
            <wp:extent cx="5486400" cy="318426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ograma_VRefAq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4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F517C" w14:textId="77777777" w:rsidR="000E6F93" w:rsidRPr="00F9315E" w:rsidRDefault="00000000">
      <w:pPr>
        <w:jc w:val="center"/>
        <w:rPr>
          <w:lang w:val="pt-PT"/>
        </w:rPr>
      </w:pPr>
      <w:r w:rsidRPr="00F9315E">
        <w:rPr>
          <w:i/>
          <w:sz w:val="20"/>
          <w:lang w:val="pt-PT"/>
        </w:rPr>
        <w:t xml:space="preserve">Figura 3: Histograma dos Valores de </w:t>
      </w:r>
      <w:proofErr w:type="gramStart"/>
      <w:r w:rsidRPr="00F9315E">
        <w:rPr>
          <w:i/>
          <w:sz w:val="20"/>
          <w:lang w:val="pt-PT"/>
        </w:rPr>
        <w:t>Referencia</w:t>
      </w:r>
      <w:proofErr w:type="gramEnd"/>
      <w:r w:rsidRPr="00F9315E">
        <w:rPr>
          <w:i/>
          <w:sz w:val="20"/>
          <w:lang w:val="pt-PT"/>
        </w:rPr>
        <w:t xml:space="preserve"> de </w:t>
      </w:r>
      <w:proofErr w:type="spellStart"/>
      <w:r w:rsidRPr="00F9315E">
        <w:rPr>
          <w:i/>
          <w:sz w:val="20"/>
          <w:lang w:val="pt-PT"/>
        </w:rPr>
        <w:t>Aquisicao</w:t>
      </w:r>
      <w:proofErr w:type="spellEnd"/>
    </w:p>
    <w:p w14:paraId="5A45E267" w14:textId="77777777" w:rsidR="000E6F93" w:rsidRPr="00F9315E" w:rsidRDefault="00000000">
      <w:pPr>
        <w:jc w:val="both"/>
        <w:rPr>
          <w:lang w:val="pt-PT"/>
        </w:rPr>
      </w:pPr>
      <w:r w:rsidRPr="00F9315E">
        <w:rPr>
          <w:lang w:val="pt-PT"/>
        </w:rPr>
        <w:t xml:space="preserve">O histograma ilustra claramente a assimetria positiva da </w:t>
      </w:r>
      <w:proofErr w:type="spellStart"/>
      <w:r w:rsidRPr="00F9315E">
        <w:rPr>
          <w:lang w:val="pt-PT"/>
        </w:rPr>
        <w:t>distribuicao</w:t>
      </w:r>
      <w:proofErr w:type="spellEnd"/>
      <w:r w:rsidRPr="00F9315E">
        <w:rPr>
          <w:lang w:val="pt-PT"/>
        </w:rPr>
        <w:t xml:space="preserve">, com uma </w:t>
      </w:r>
      <w:proofErr w:type="spellStart"/>
      <w:r w:rsidRPr="00F9315E">
        <w:rPr>
          <w:lang w:val="pt-PT"/>
        </w:rPr>
        <w:t>concentracao</w:t>
      </w:r>
      <w:proofErr w:type="spellEnd"/>
      <w:r w:rsidRPr="00F9315E">
        <w:rPr>
          <w:lang w:val="pt-PT"/>
        </w:rPr>
        <w:t xml:space="preserve"> de </w:t>
      </w:r>
      <w:proofErr w:type="spellStart"/>
      <w:r w:rsidRPr="00F9315E">
        <w:rPr>
          <w:lang w:val="pt-PT"/>
        </w:rPr>
        <w:t>municipios</w:t>
      </w:r>
      <w:proofErr w:type="spellEnd"/>
      <w:r w:rsidRPr="00F9315E">
        <w:rPr>
          <w:lang w:val="pt-PT"/>
        </w:rPr>
        <w:t xml:space="preserve"> nas classes de valores mais baixos e uma cauda direita estendida. As linhas verticais indicam a </w:t>
      </w:r>
      <w:proofErr w:type="spellStart"/>
      <w:r w:rsidRPr="00F9315E">
        <w:rPr>
          <w:lang w:val="pt-PT"/>
        </w:rPr>
        <w:t>posicao</w:t>
      </w:r>
      <w:proofErr w:type="spellEnd"/>
      <w:r w:rsidRPr="00F9315E">
        <w:rPr>
          <w:lang w:val="pt-PT"/>
        </w:rPr>
        <w:t xml:space="preserve"> da </w:t>
      </w:r>
      <w:proofErr w:type="gramStart"/>
      <w:r w:rsidRPr="00F9315E">
        <w:rPr>
          <w:lang w:val="pt-PT"/>
        </w:rPr>
        <w:t>media</w:t>
      </w:r>
      <w:proofErr w:type="gramEnd"/>
      <w:r w:rsidRPr="00F9315E">
        <w:rPr>
          <w:lang w:val="pt-PT"/>
        </w:rPr>
        <w:t xml:space="preserve"> (linha vermelha) e da mediana (linha verde), sendo </w:t>
      </w:r>
      <w:proofErr w:type="spellStart"/>
      <w:r w:rsidRPr="00F9315E">
        <w:rPr>
          <w:lang w:val="pt-PT"/>
        </w:rPr>
        <w:t>visivel</w:t>
      </w:r>
      <w:proofErr w:type="spellEnd"/>
      <w:r w:rsidRPr="00F9315E">
        <w:rPr>
          <w:lang w:val="pt-PT"/>
        </w:rPr>
        <w:t xml:space="preserve"> que a </w:t>
      </w:r>
      <w:proofErr w:type="gramStart"/>
      <w:r w:rsidRPr="00F9315E">
        <w:rPr>
          <w:lang w:val="pt-PT"/>
        </w:rPr>
        <w:t>media</w:t>
      </w:r>
      <w:proofErr w:type="gramEnd"/>
      <w:r w:rsidRPr="00F9315E">
        <w:rPr>
          <w:lang w:val="pt-PT"/>
        </w:rPr>
        <w:t xml:space="preserve"> esta deslocada para a direita em </w:t>
      </w:r>
      <w:proofErr w:type="spellStart"/>
      <w:r w:rsidRPr="00F9315E">
        <w:rPr>
          <w:lang w:val="pt-PT"/>
        </w:rPr>
        <w:t>relacao</w:t>
      </w:r>
      <w:proofErr w:type="spellEnd"/>
      <w:r w:rsidRPr="00F9315E">
        <w:rPr>
          <w:lang w:val="pt-PT"/>
        </w:rPr>
        <w:t xml:space="preserve"> a mediana, confirmando a assimetria positiva.</w:t>
      </w:r>
    </w:p>
    <w:p w14:paraId="460B79E3" w14:textId="77777777" w:rsidR="000E6F9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A302528" wp14:editId="240E6266">
            <wp:extent cx="4114800" cy="516346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plot_VRefAq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163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FC598" w14:textId="77777777" w:rsidR="000E6F93" w:rsidRPr="00F9315E" w:rsidRDefault="00000000">
      <w:pPr>
        <w:jc w:val="center"/>
        <w:rPr>
          <w:lang w:val="pt-PT"/>
        </w:rPr>
      </w:pPr>
      <w:r w:rsidRPr="00F9315E">
        <w:rPr>
          <w:i/>
          <w:sz w:val="20"/>
          <w:lang w:val="pt-PT"/>
        </w:rPr>
        <w:t xml:space="preserve">Figura 4: Diagrama de Extremos e Quartis dos Valores de </w:t>
      </w:r>
      <w:proofErr w:type="spellStart"/>
      <w:r w:rsidRPr="00F9315E">
        <w:rPr>
          <w:i/>
          <w:sz w:val="20"/>
          <w:lang w:val="pt-PT"/>
        </w:rPr>
        <w:t>Aquisicao</w:t>
      </w:r>
      <w:proofErr w:type="spellEnd"/>
    </w:p>
    <w:p w14:paraId="2C5C20AD" w14:textId="77777777" w:rsidR="000E6F93" w:rsidRPr="00F9315E" w:rsidRDefault="00000000">
      <w:pPr>
        <w:jc w:val="both"/>
        <w:rPr>
          <w:lang w:val="pt-PT"/>
        </w:rPr>
      </w:pPr>
      <w:r w:rsidRPr="00F9315E">
        <w:rPr>
          <w:lang w:val="pt-PT"/>
        </w:rPr>
        <w:t xml:space="preserve">O </w:t>
      </w:r>
      <w:proofErr w:type="spellStart"/>
      <w:r w:rsidRPr="00F9315E">
        <w:rPr>
          <w:lang w:val="pt-PT"/>
        </w:rPr>
        <w:t>boxplot</w:t>
      </w:r>
      <w:proofErr w:type="spellEnd"/>
      <w:r w:rsidRPr="00F9315E">
        <w:rPr>
          <w:lang w:val="pt-PT"/>
        </w:rPr>
        <w:t xml:space="preserve"> permite identificar claramente a </w:t>
      </w:r>
      <w:proofErr w:type="spellStart"/>
      <w:r w:rsidRPr="00F9315E">
        <w:rPr>
          <w:lang w:val="pt-PT"/>
        </w:rPr>
        <w:t>existencia</w:t>
      </w:r>
      <w:proofErr w:type="spellEnd"/>
      <w:r w:rsidRPr="00F9315E">
        <w:rPr>
          <w:lang w:val="pt-PT"/>
        </w:rPr>
        <w:t xml:space="preserve"> de valores </w:t>
      </w:r>
      <w:proofErr w:type="spellStart"/>
      <w:r w:rsidRPr="00F9315E">
        <w:rPr>
          <w:lang w:val="pt-PT"/>
        </w:rPr>
        <w:t>atipicos</w:t>
      </w:r>
      <w:proofErr w:type="spellEnd"/>
      <w:r w:rsidRPr="00F9315E">
        <w:rPr>
          <w:lang w:val="pt-PT"/>
        </w:rPr>
        <w:t xml:space="preserve"> (</w:t>
      </w:r>
      <w:proofErr w:type="spellStart"/>
      <w:r w:rsidRPr="00F9315E">
        <w:rPr>
          <w:lang w:val="pt-PT"/>
        </w:rPr>
        <w:t>outliers</w:t>
      </w:r>
      <w:proofErr w:type="spellEnd"/>
      <w:r w:rsidRPr="00F9315E">
        <w:rPr>
          <w:lang w:val="pt-PT"/>
        </w:rPr>
        <w:t xml:space="preserve">) representados por pontos acima do limite superior. Estes </w:t>
      </w:r>
      <w:proofErr w:type="spellStart"/>
      <w:r w:rsidRPr="00F9315E">
        <w:rPr>
          <w:lang w:val="pt-PT"/>
        </w:rPr>
        <w:t>outliers</w:t>
      </w:r>
      <w:proofErr w:type="spellEnd"/>
      <w:r w:rsidRPr="00F9315E">
        <w:rPr>
          <w:lang w:val="pt-PT"/>
        </w:rPr>
        <w:t xml:space="preserve"> correspondem a </w:t>
      </w:r>
      <w:proofErr w:type="spellStart"/>
      <w:r w:rsidRPr="00F9315E">
        <w:rPr>
          <w:lang w:val="pt-PT"/>
        </w:rPr>
        <w:t>municipios</w:t>
      </w:r>
      <w:proofErr w:type="spellEnd"/>
      <w:r w:rsidRPr="00F9315E">
        <w:rPr>
          <w:lang w:val="pt-PT"/>
        </w:rPr>
        <w:t xml:space="preserve"> com valores de </w:t>
      </w:r>
      <w:proofErr w:type="spellStart"/>
      <w:r w:rsidRPr="00F9315E">
        <w:rPr>
          <w:lang w:val="pt-PT"/>
        </w:rPr>
        <w:t>aquisicao</w:t>
      </w:r>
      <w:proofErr w:type="spellEnd"/>
      <w:r w:rsidRPr="00F9315E">
        <w:rPr>
          <w:lang w:val="pt-PT"/>
        </w:rPr>
        <w:t xml:space="preserve"> significativamente superiores ao </w:t>
      </w:r>
      <w:proofErr w:type="spellStart"/>
      <w:r w:rsidRPr="00F9315E">
        <w:rPr>
          <w:lang w:val="pt-PT"/>
        </w:rPr>
        <w:t>padrao</w:t>
      </w:r>
      <w:proofErr w:type="spellEnd"/>
      <w:r w:rsidRPr="00F9315E">
        <w:rPr>
          <w:lang w:val="pt-PT"/>
        </w:rPr>
        <w:t xml:space="preserve"> geral, confirmando a heterogeneidade do mercado. A caixa, que contem 50% dos dados centrais, encontra-se concentrada em valores mais baixos, </w:t>
      </w:r>
      <w:proofErr w:type="spellStart"/>
      <w:r w:rsidRPr="00F9315E">
        <w:rPr>
          <w:lang w:val="pt-PT"/>
        </w:rPr>
        <w:t>refor</w:t>
      </w:r>
      <w:proofErr w:type="spellEnd"/>
      <w:r w:rsidRPr="00F9315E">
        <w:rPr>
          <w:lang w:val="pt-PT"/>
        </w:rPr>
        <w:t xml:space="preserve"> cando a assimetria observada.</w:t>
      </w:r>
    </w:p>
    <w:p w14:paraId="655E591F" w14:textId="77777777" w:rsidR="000E6F93" w:rsidRPr="00F9315E" w:rsidRDefault="00000000">
      <w:pPr>
        <w:rPr>
          <w:lang w:val="pt-PT"/>
        </w:rPr>
      </w:pPr>
      <w:r w:rsidRPr="00F9315E">
        <w:rPr>
          <w:lang w:val="pt-PT"/>
        </w:rPr>
        <w:br w:type="page"/>
      </w:r>
    </w:p>
    <w:p w14:paraId="6F8DF704" w14:textId="77777777" w:rsidR="000E6F93" w:rsidRPr="00F9315E" w:rsidRDefault="00000000">
      <w:pPr>
        <w:pStyle w:val="Ttulo2"/>
        <w:rPr>
          <w:lang w:val="pt-PT"/>
        </w:rPr>
      </w:pPr>
      <w:bookmarkStart w:id="19" w:name="_Toc217988239"/>
      <w:r w:rsidRPr="00F9315E">
        <w:rPr>
          <w:lang w:val="pt-PT"/>
        </w:rPr>
        <w:lastRenderedPageBreak/>
        <w:t xml:space="preserve">5.2. Valor de </w:t>
      </w:r>
      <w:proofErr w:type="gramStart"/>
      <w:r w:rsidRPr="00F9315E">
        <w:rPr>
          <w:lang w:val="pt-PT"/>
        </w:rPr>
        <w:t>Referencia</w:t>
      </w:r>
      <w:proofErr w:type="gramEnd"/>
      <w:r w:rsidRPr="00F9315E">
        <w:rPr>
          <w:lang w:val="pt-PT"/>
        </w:rPr>
        <w:t xml:space="preserve"> do Arrendamento (</w:t>
      </w:r>
      <w:proofErr w:type="spellStart"/>
      <w:r w:rsidRPr="00F9315E">
        <w:rPr>
          <w:lang w:val="pt-PT"/>
        </w:rPr>
        <w:t>VRefAr</w:t>
      </w:r>
      <w:proofErr w:type="spellEnd"/>
      <w:r w:rsidRPr="00F9315E">
        <w:rPr>
          <w:lang w:val="pt-PT"/>
        </w:rPr>
        <w:t>)</w:t>
      </w:r>
      <w:bookmarkEnd w:id="19"/>
    </w:p>
    <w:p w14:paraId="344A3EDA" w14:textId="77777777" w:rsidR="000E6F93" w:rsidRPr="00F9315E" w:rsidRDefault="00000000">
      <w:pPr>
        <w:jc w:val="both"/>
        <w:rPr>
          <w:lang w:val="pt-PT"/>
        </w:rPr>
      </w:pPr>
      <w:r w:rsidRPr="00F9315E">
        <w:rPr>
          <w:lang w:val="pt-PT"/>
        </w:rPr>
        <w:t xml:space="preserve">O valor de </w:t>
      </w:r>
      <w:proofErr w:type="gramStart"/>
      <w:r w:rsidRPr="00F9315E">
        <w:rPr>
          <w:lang w:val="pt-PT"/>
        </w:rPr>
        <w:t>referencia</w:t>
      </w:r>
      <w:proofErr w:type="gramEnd"/>
      <w:r w:rsidRPr="00F9315E">
        <w:rPr>
          <w:lang w:val="pt-PT"/>
        </w:rPr>
        <w:t xml:space="preserve"> do arrendamento representa o </w:t>
      </w:r>
      <w:proofErr w:type="spellStart"/>
      <w:r w:rsidRPr="00F9315E">
        <w:rPr>
          <w:lang w:val="pt-PT"/>
        </w:rPr>
        <w:t>preco</w:t>
      </w:r>
      <w:proofErr w:type="spellEnd"/>
      <w:r w:rsidRPr="00F9315E">
        <w:rPr>
          <w:lang w:val="pt-PT"/>
        </w:rPr>
        <w:t xml:space="preserve"> medio mensal por metro quadrado para arrendamento de </w:t>
      </w:r>
      <w:proofErr w:type="spellStart"/>
      <w:r w:rsidRPr="00F9315E">
        <w:rPr>
          <w:lang w:val="pt-PT"/>
        </w:rPr>
        <w:t>habitacao</w:t>
      </w:r>
      <w:proofErr w:type="spellEnd"/>
      <w:r w:rsidRPr="00F9315E">
        <w:rPr>
          <w:lang w:val="pt-PT"/>
        </w:rPr>
        <w:t xml:space="preserve"> em cada </w:t>
      </w:r>
      <w:proofErr w:type="spellStart"/>
      <w:r w:rsidRPr="00F9315E">
        <w:rPr>
          <w:lang w:val="pt-PT"/>
        </w:rPr>
        <w:t>municipio</w:t>
      </w:r>
      <w:proofErr w:type="spellEnd"/>
      <w:r w:rsidRPr="00F9315E">
        <w:rPr>
          <w:lang w:val="pt-PT"/>
        </w:rPr>
        <w:t xml:space="preserve">. A analise desta </w:t>
      </w:r>
      <w:proofErr w:type="spellStart"/>
      <w:r w:rsidRPr="00F9315E">
        <w:rPr>
          <w:lang w:val="pt-PT"/>
        </w:rPr>
        <w:t>variavel</w:t>
      </w:r>
      <w:proofErr w:type="spellEnd"/>
      <w:r w:rsidRPr="00F9315E">
        <w:rPr>
          <w:lang w:val="pt-PT"/>
        </w:rPr>
        <w:t xml:space="preserve"> complementa o estudo do mercado de </w:t>
      </w:r>
      <w:proofErr w:type="spellStart"/>
      <w:r w:rsidRPr="00F9315E">
        <w:rPr>
          <w:lang w:val="pt-PT"/>
        </w:rPr>
        <w:t>aquisicao</w:t>
      </w:r>
      <w:proofErr w:type="spellEnd"/>
      <w:r w:rsidRPr="00F9315E">
        <w:rPr>
          <w:lang w:val="pt-PT"/>
        </w:rPr>
        <w:t xml:space="preserve">, permitindo uma </w:t>
      </w:r>
      <w:proofErr w:type="spellStart"/>
      <w:r w:rsidRPr="00F9315E">
        <w:rPr>
          <w:lang w:val="pt-PT"/>
        </w:rPr>
        <w:t>caracterizacao</w:t>
      </w:r>
      <w:proofErr w:type="spellEnd"/>
      <w:r w:rsidRPr="00F9315E">
        <w:rPr>
          <w:lang w:val="pt-PT"/>
        </w:rPr>
        <w:t xml:space="preserve"> mais completa do mercado habitacional.</w:t>
      </w:r>
    </w:p>
    <w:p w14:paraId="1F5A0857" w14:textId="77777777" w:rsidR="000E6F93" w:rsidRDefault="00000000">
      <w:pPr>
        <w:pStyle w:val="Ttulo3"/>
      </w:pPr>
      <w:bookmarkStart w:id="20" w:name="_Toc217988240"/>
      <w:r>
        <w:t>5.2.1. Medidas de Localizacao e Dispersao</w:t>
      </w:r>
      <w:bookmarkEnd w:id="20"/>
    </w:p>
    <w:tbl>
      <w:tblPr>
        <w:tblStyle w:val="GrelhaClara-Cor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6F93" w14:paraId="593E337A" w14:textId="77777777" w:rsidTr="000E6F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FEAE99" w14:textId="77777777" w:rsidR="000E6F93" w:rsidRDefault="00000000">
            <w:pPr>
              <w:jc w:val="center"/>
            </w:pPr>
            <w:r>
              <w:t>Medida</w:t>
            </w:r>
          </w:p>
        </w:tc>
        <w:tc>
          <w:tcPr>
            <w:tcW w:w="4320" w:type="dxa"/>
          </w:tcPr>
          <w:p w14:paraId="547CF7E0" w14:textId="77777777" w:rsidR="000E6F9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Valor</w:t>
            </w:r>
          </w:p>
        </w:tc>
      </w:tr>
      <w:tr w:rsidR="000E6F93" w14:paraId="7D576690" w14:textId="77777777" w:rsidTr="000E6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49A6C3" w14:textId="77777777" w:rsidR="000E6F93" w:rsidRDefault="00000000">
            <w:r>
              <w:t>Media</w:t>
            </w:r>
          </w:p>
        </w:tc>
        <w:tc>
          <w:tcPr>
            <w:tcW w:w="4320" w:type="dxa"/>
          </w:tcPr>
          <w:p w14:paraId="1E8F5FB5" w14:textId="77777777" w:rsidR="000E6F9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3.60 euros/m2</w:t>
            </w:r>
          </w:p>
        </w:tc>
      </w:tr>
      <w:tr w:rsidR="000E6F93" w14:paraId="29DD4EF5" w14:textId="77777777" w:rsidTr="000E6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068AEA" w14:textId="77777777" w:rsidR="000E6F93" w:rsidRDefault="00000000">
            <w:r>
              <w:t>Mediana</w:t>
            </w:r>
          </w:p>
        </w:tc>
        <w:tc>
          <w:tcPr>
            <w:tcW w:w="4320" w:type="dxa"/>
          </w:tcPr>
          <w:p w14:paraId="1F0BFC5D" w14:textId="77777777" w:rsidR="000E6F9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3.30 euros/m2</w:t>
            </w:r>
          </w:p>
        </w:tc>
      </w:tr>
      <w:tr w:rsidR="000E6F93" w14:paraId="7FBD05AD" w14:textId="77777777" w:rsidTr="000E6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2AD84F" w14:textId="77777777" w:rsidR="000E6F93" w:rsidRDefault="00000000">
            <w:r>
              <w:t>Q1</w:t>
            </w:r>
          </w:p>
        </w:tc>
        <w:tc>
          <w:tcPr>
            <w:tcW w:w="4320" w:type="dxa"/>
          </w:tcPr>
          <w:p w14:paraId="48B9173B" w14:textId="77777777" w:rsidR="000E6F9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2.79 euros/m2</w:t>
            </w:r>
          </w:p>
        </w:tc>
      </w:tr>
      <w:tr w:rsidR="000E6F93" w14:paraId="49F156DD" w14:textId="77777777" w:rsidTr="000E6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8FB67C" w14:textId="77777777" w:rsidR="000E6F93" w:rsidRDefault="00000000">
            <w:r>
              <w:t>Q3</w:t>
            </w:r>
          </w:p>
        </w:tc>
        <w:tc>
          <w:tcPr>
            <w:tcW w:w="4320" w:type="dxa"/>
          </w:tcPr>
          <w:p w14:paraId="5158779B" w14:textId="77777777" w:rsidR="000E6F9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3.64 euros/m2</w:t>
            </w:r>
          </w:p>
        </w:tc>
      </w:tr>
      <w:tr w:rsidR="000E6F93" w14:paraId="25BFBC3B" w14:textId="77777777" w:rsidTr="000E6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9E4928" w14:textId="77777777" w:rsidR="000E6F93" w:rsidRDefault="00000000">
            <w:r>
              <w:t>Desvio Padrao</w:t>
            </w:r>
          </w:p>
        </w:tc>
        <w:tc>
          <w:tcPr>
            <w:tcW w:w="4320" w:type="dxa"/>
          </w:tcPr>
          <w:p w14:paraId="35695A73" w14:textId="77777777" w:rsidR="000E6F9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1.25 euros/m2</w:t>
            </w:r>
          </w:p>
        </w:tc>
      </w:tr>
      <w:tr w:rsidR="000E6F93" w14:paraId="60C9F2DD" w14:textId="77777777" w:rsidTr="000E6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A4DDBA" w14:textId="77777777" w:rsidR="000E6F93" w:rsidRDefault="00000000">
            <w:r>
              <w:t>Coeficiente de Variacao</w:t>
            </w:r>
          </w:p>
        </w:tc>
        <w:tc>
          <w:tcPr>
            <w:tcW w:w="4320" w:type="dxa"/>
          </w:tcPr>
          <w:p w14:paraId="1ADB0E8D" w14:textId="77777777" w:rsidR="000E6F9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34.67%</w:t>
            </w:r>
          </w:p>
        </w:tc>
      </w:tr>
    </w:tbl>
    <w:p w14:paraId="3E76F89A" w14:textId="77777777" w:rsidR="000E6F93" w:rsidRDefault="000E6F93"/>
    <w:p w14:paraId="752C107F" w14:textId="77777777" w:rsidR="000E6F93" w:rsidRPr="00F9315E" w:rsidRDefault="00000000">
      <w:pPr>
        <w:jc w:val="both"/>
        <w:rPr>
          <w:lang w:val="pt-PT"/>
        </w:rPr>
      </w:pPr>
      <w:r w:rsidRPr="00F9315E">
        <w:rPr>
          <w:lang w:val="pt-PT"/>
        </w:rPr>
        <w:t xml:space="preserve">Os valores de arrendamento apresentam uma </w:t>
      </w:r>
      <w:proofErr w:type="gramStart"/>
      <w:r w:rsidRPr="00F9315E">
        <w:rPr>
          <w:lang w:val="pt-PT"/>
        </w:rPr>
        <w:t>media</w:t>
      </w:r>
      <w:proofErr w:type="gramEnd"/>
      <w:r w:rsidRPr="00F9315E">
        <w:rPr>
          <w:lang w:val="pt-PT"/>
        </w:rPr>
        <w:t xml:space="preserve"> de 3.60 euros/m2 e uma mediana de 3.30 euros/m2. Similarmente aos valores de </w:t>
      </w:r>
      <w:proofErr w:type="spellStart"/>
      <w:r w:rsidRPr="00F9315E">
        <w:rPr>
          <w:lang w:val="pt-PT"/>
        </w:rPr>
        <w:t>aquisicao</w:t>
      </w:r>
      <w:proofErr w:type="spellEnd"/>
      <w:r w:rsidRPr="00F9315E">
        <w:rPr>
          <w:lang w:val="pt-PT"/>
        </w:rPr>
        <w:t xml:space="preserve">, a media e superior a mediana, indicando </w:t>
      </w:r>
      <w:proofErr w:type="spellStart"/>
      <w:r w:rsidRPr="00F9315E">
        <w:rPr>
          <w:lang w:val="pt-PT"/>
        </w:rPr>
        <w:t>tambem</w:t>
      </w:r>
      <w:proofErr w:type="spellEnd"/>
      <w:r w:rsidRPr="00F9315E">
        <w:rPr>
          <w:lang w:val="pt-PT"/>
        </w:rPr>
        <w:t xml:space="preserve"> assimetria positiva nesta </w:t>
      </w:r>
      <w:proofErr w:type="spellStart"/>
      <w:r w:rsidRPr="00F9315E">
        <w:rPr>
          <w:lang w:val="pt-PT"/>
        </w:rPr>
        <w:t>variavel</w:t>
      </w:r>
      <w:proofErr w:type="spellEnd"/>
      <w:r w:rsidRPr="00F9315E">
        <w:rPr>
          <w:lang w:val="pt-PT"/>
        </w:rPr>
        <w:t>.</w:t>
      </w:r>
    </w:p>
    <w:p w14:paraId="3681CF33" w14:textId="77777777" w:rsidR="000E6F93" w:rsidRPr="00F9315E" w:rsidRDefault="00000000">
      <w:pPr>
        <w:jc w:val="both"/>
        <w:rPr>
          <w:lang w:val="pt-PT"/>
        </w:rPr>
      </w:pPr>
      <w:r w:rsidRPr="00F9315E">
        <w:rPr>
          <w:lang w:val="pt-PT"/>
        </w:rPr>
        <w:t xml:space="preserve">O coeficiente de </w:t>
      </w:r>
      <w:proofErr w:type="spellStart"/>
      <w:r w:rsidRPr="00F9315E">
        <w:rPr>
          <w:lang w:val="pt-PT"/>
        </w:rPr>
        <w:t>variacao</w:t>
      </w:r>
      <w:proofErr w:type="spellEnd"/>
      <w:r w:rsidRPr="00F9315E">
        <w:rPr>
          <w:lang w:val="pt-PT"/>
        </w:rPr>
        <w:t xml:space="preserve"> de 34.67% </w:t>
      </w:r>
      <w:proofErr w:type="spellStart"/>
      <w:r w:rsidRPr="00F9315E">
        <w:rPr>
          <w:lang w:val="pt-PT"/>
        </w:rPr>
        <w:t>tambem</w:t>
      </w:r>
      <w:proofErr w:type="spellEnd"/>
      <w:r w:rsidRPr="00F9315E">
        <w:rPr>
          <w:lang w:val="pt-PT"/>
        </w:rPr>
        <w:t xml:space="preserve"> indica </w:t>
      </w:r>
      <w:proofErr w:type="spellStart"/>
      <w:r w:rsidRPr="00F9315E">
        <w:rPr>
          <w:lang w:val="pt-PT"/>
        </w:rPr>
        <w:t>dispersao</w:t>
      </w:r>
      <w:proofErr w:type="spellEnd"/>
      <w:r w:rsidRPr="00F9315E">
        <w:rPr>
          <w:lang w:val="pt-PT"/>
        </w:rPr>
        <w:t xml:space="preserve"> ELEVADA (&gt;30%), revelando que, tal como no mercado de </w:t>
      </w:r>
      <w:proofErr w:type="spellStart"/>
      <w:r w:rsidRPr="00F9315E">
        <w:rPr>
          <w:lang w:val="pt-PT"/>
        </w:rPr>
        <w:t>aquisicao</w:t>
      </w:r>
      <w:proofErr w:type="spellEnd"/>
      <w:r w:rsidRPr="00F9315E">
        <w:rPr>
          <w:lang w:val="pt-PT"/>
        </w:rPr>
        <w:t xml:space="preserve">, os valores de arrendamento apresentam heterogeneidade significativa entre </w:t>
      </w:r>
      <w:proofErr w:type="spellStart"/>
      <w:r w:rsidRPr="00F9315E">
        <w:rPr>
          <w:lang w:val="pt-PT"/>
        </w:rPr>
        <w:t>municipios</w:t>
      </w:r>
      <w:proofErr w:type="spellEnd"/>
      <w:r w:rsidRPr="00F9315E">
        <w:rPr>
          <w:lang w:val="pt-PT"/>
        </w:rPr>
        <w:t>. Este paralelismo sugere que ambos os mercados (</w:t>
      </w:r>
      <w:proofErr w:type="spellStart"/>
      <w:r w:rsidRPr="00F9315E">
        <w:rPr>
          <w:lang w:val="pt-PT"/>
        </w:rPr>
        <w:t>aquisicao</w:t>
      </w:r>
      <w:proofErr w:type="spellEnd"/>
      <w:r w:rsidRPr="00F9315E">
        <w:rPr>
          <w:lang w:val="pt-PT"/>
        </w:rPr>
        <w:t xml:space="preserve"> e arrendamento) </w:t>
      </w:r>
      <w:proofErr w:type="spellStart"/>
      <w:r w:rsidRPr="00F9315E">
        <w:rPr>
          <w:lang w:val="pt-PT"/>
        </w:rPr>
        <w:t>sao</w:t>
      </w:r>
      <w:proofErr w:type="spellEnd"/>
      <w:r w:rsidRPr="00F9315E">
        <w:rPr>
          <w:lang w:val="pt-PT"/>
        </w:rPr>
        <w:t xml:space="preserve"> afetados por fatores comuns que criam disparidades regionais.</w:t>
      </w:r>
    </w:p>
    <w:p w14:paraId="2CF6A322" w14:textId="77777777" w:rsidR="000E6F93" w:rsidRDefault="00000000">
      <w:pPr>
        <w:pStyle w:val="Ttulo3"/>
      </w:pPr>
      <w:bookmarkStart w:id="21" w:name="_Toc217988241"/>
      <w:r>
        <w:t>5.2.2. Representacao Grafica</w:t>
      </w:r>
      <w:bookmarkEnd w:id="21"/>
    </w:p>
    <w:p w14:paraId="0CDD0D65" w14:textId="77777777" w:rsidR="000E6F93" w:rsidRDefault="00000000">
      <w:pPr>
        <w:jc w:val="center"/>
      </w:pPr>
      <w:r>
        <w:rPr>
          <w:noProof/>
        </w:rPr>
        <w:drawing>
          <wp:inline distT="0" distB="0" distL="0" distR="0" wp14:anchorId="56E1A810" wp14:editId="558ADAF5">
            <wp:extent cx="5390515" cy="2781300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ograma_VRef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1788" cy="278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79E75" w14:textId="77777777" w:rsidR="000E6F93" w:rsidRPr="00F9315E" w:rsidRDefault="00000000">
      <w:pPr>
        <w:jc w:val="center"/>
        <w:rPr>
          <w:lang w:val="pt-PT"/>
        </w:rPr>
      </w:pPr>
      <w:r w:rsidRPr="00F9315E">
        <w:rPr>
          <w:i/>
          <w:sz w:val="20"/>
          <w:lang w:val="pt-PT"/>
        </w:rPr>
        <w:t xml:space="preserve">Figura 5: Histograma dos Valores de </w:t>
      </w:r>
      <w:proofErr w:type="gramStart"/>
      <w:r w:rsidRPr="00F9315E">
        <w:rPr>
          <w:i/>
          <w:sz w:val="20"/>
          <w:lang w:val="pt-PT"/>
        </w:rPr>
        <w:t>Referencia</w:t>
      </w:r>
      <w:proofErr w:type="gramEnd"/>
      <w:r w:rsidRPr="00F9315E">
        <w:rPr>
          <w:i/>
          <w:sz w:val="20"/>
          <w:lang w:val="pt-PT"/>
        </w:rPr>
        <w:t xml:space="preserve"> de Arrendamento</w:t>
      </w:r>
    </w:p>
    <w:p w14:paraId="17669BEA" w14:textId="77777777" w:rsidR="000E6F9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CEAF012" wp14:editId="3C08BBB4">
            <wp:extent cx="4114800" cy="516346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plot_VRef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163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81654" w14:textId="77777777" w:rsidR="000E6F93" w:rsidRPr="00F9315E" w:rsidRDefault="00000000">
      <w:pPr>
        <w:jc w:val="center"/>
        <w:rPr>
          <w:lang w:val="pt-PT"/>
        </w:rPr>
      </w:pPr>
      <w:r w:rsidRPr="00F9315E">
        <w:rPr>
          <w:i/>
          <w:sz w:val="20"/>
          <w:lang w:val="pt-PT"/>
        </w:rPr>
        <w:t>Figura 6: Diagrama de Extremos e Quartis dos Valores de Arrendamento</w:t>
      </w:r>
    </w:p>
    <w:p w14:paraId="57FD88CE" w14:textId="77777777" w:rsidR="000E6F93" w:rsidRPr="00F9315E" w:rsidRDefault="00000000">
      <w:pPr>
        <w:jc w:val="both"/>
        <w:rPr>
          <w:lang w:val="pt-PT"/>
        </w:rPr>
      </w:pPr>
      <w:r w:rsidRPr="00F9315E">
        <w:rPr>
          <w:lang w:val="pt-PT"/>
        </w:rPr>
        <w:t xml:space="preserve">Os </w:t>
      </w:r>
      <w:proofErr w:type="spellStart"/>
      <w:r w:rsidRPr="00F9315E">
        <w:rPr>
          <w:lang w:val="pt-PT"/>
        </w:rPr>
        <w:t>graficos</w:t>
      </w:r>
      <w:proofErr w:type="spellEnd"/>
      <w:r w:rsidRPr="00F9315E">
        <w:rPr>
          <w:lang w:val="pt-PT"/>
        </w:rPr>
        <w:t xml:space="preserve"> confirmam visualmente os </w:t>
      </w:r>
      <w:proofErr w:type="spellStart"/>
      <w:r w:rsidRPr="00F9315E">
        <w:rPr>
          <w:lang w:val="pt-PT"/>
        </w:rPr>
        <w:t>padroes</w:t>
      </w:r>
      <w:proofErr w:type="spellEnd"/>
      <w:r w:rsidRPr="00F9315E">
        <w:rPr>
          <w:lang w:val="pt-PT"/>
        </w:rPr>
        <w:t xml:space="preserve"> identificados: </w:t>
      </w:r>
      <w:proofErr w:type="spellStart"/>
      <w:r w:rsidRPr="00F9315E">
        <w:rPr>
          <w:lang w:val="pt-PT"/>
        </w:rPr>
        <w:t>distribuicao</w:t>
      </w:r>
      <w:proofErr w:type="spellEnd"/>
      <w:r w:rsidRPr="00F9315E">
        <w:rPr>
          <w:lang w:val="pt-PT"/>
        </w:rPr>
        <w:t xml:space="preserve"> </w:t>
      </w:r>
      <w:proofErr w:type="spellStart"/>
      <w:r w:rsidRPr="00F9315E">
        <w:rPr>
          <w:lang w:val="pt-PT"/>
        </w:rPr>
        <w:t>assimetrica</w:t>
      </w:r>
      <w:proofErr w:type="spellEnd"/>
      <w:r w:rsidRPr="00F9315E">
        <w:rPr>
          <w:lang w:val="pt-PT"/>
        </w:rPr>
        <w:t xml:space="preserve"> positiva com </w:t>
      </w:r>
      <w:proofErr w:type="spellStart"/>
      <w:r w:rsidRPr="00F9315E">
        <w:rPr>
          <w:lang w:val="pt-PT"/>
        </w:rPr>
        <w:t>presenca</w:t>
      </w:r>
      <w:proofErr w:type="spellEnd"/>
      <w:r w:rsidRPr="00F9315E">
        <w:rPr>
          <w:lang w:val="pt-PT"/>
        </w:rPr>
        <w:t xml:space="preserve"> de </w:t>
      </w:r>
      <w:proofErr w:type="spellStart"/>
      <w:r w:rsidRPr="00F9315E">
        <w:rPr>
          <w:lang w:val="pt-PT"/>
        </w:rPr>
        <w:t>outliers</w:t>
      </w:r>
      <w:proofErr w:type="spellEnd"/>
      <w:r w:rsidRPr="00F9315E">
        <w:rPr>
          <w:lang w:val="pt-PT"/>
        </w:rPr>
        <w:t xml:space="preserve">, indicando </w:t>
      </w:r>
      <w:proofErr w:type="spellStart"/>
      <w:r w:rsidRPr="00F9315E">
        <w:rPr>
          <w:lang w:val="pt-PT"/>
        </w:rPr>
        <w:t>municipios</w:t>
      </w:r>
      <w:proofErr w:type="spellEnd"/>
      <w:r w:rsidRPr="00F9315E">
        <w:rPr>
          <w:lang w:val="pt-PT"/>
        </w:rPr>
        <w:t xml:space="preserve"> com valores de arrendamento significativamente superiores ao </w:t>
      </w:r>
      <w:proofErr w:type="spellStart"/>
      <w:r w:rsidRPr="00F9315E">
        <w:rPr>
          <w:lang w:val="pt-PT"/>
        </w:rPr>
        <w:t>padrao</w:t>
      </w:r>
      <w:proofErr w:type="spellEnd"/>
      <w:r w:rsidRPr="00F9315E">
        <w:rPr>
          <w:lang w:val="pt-PT"/>
        </w:rPr>
        <w:t xml:space="preserve"> geral.</w:t>
      </w:r>
    </w:p>
    <w:p w14:paraId="34761D14" w14:textId="77777777" w:rsidR="000E6F93" w:rsidRPr="00F9315E" w:rsidRDefault="00000000">
      <w:pPr>
        <w:rPr>
          <w:lang w:val="pt-PT"/>
        </w:rPr>
      </w:pPr>
      <w:r w:rsidRPr="00F9315E">
        <w:rPr>
          <w:lang w:val="pt-PT"/>
        </w:rPr>
        <w:br w:type="page"/>
      </w:r>
    </w:p>
    <w:p w14:paraId="324664BA" w14:textId="77777777" w:rsidR="000E6F93" w:rsidRPr="00F9315E" w:rsidRDefault="00000000">
      <w:pPr>
        <w:pStyle w:val="Ttulo2"/>
        <w:rPr>
          <w:lang w:val="pt-PT"/>
        </w:rPr>
      </w:pPr>
      <w:bookmarkStart w:id="22" w:name="_Toc217988242"/>
      <w:r w:rsidRPr="00F9315E">
        <w:rPr>
          <w:lang w:val="pt-PT"/>
        </w:rPr>
        <w:lastRenderedPageBreak/>
        <w:t xml:space="preserve">5.3. </w:t>
      </w:r>
      <w:proofErr w:type="gramStart"/>
      <w:r w:rsidRPr="00F9315E">
        <w:rPr>
          <w:lang w:val="pt-PT"/>
        </w:rPr>
        <w:t>Numero</w:t>
      </w:r>
      <w:proofErr w:type="gramEnd"/>
      <w:r w:rsidRPr="00F9315E">
        <w:rPr>
          <w:lang w:val="pt-PT"/>
        </w:rPr>
        <w:t xml:space="preserve"> de </w:t>
      </w:r>
      <w:proofErr w:type="spellStart"/>
      <w:r w:rsidRPr="00F9315E">
        <w:rPr>
          <w:lang w:val="pt-PT"/>
        </w:rPr>
        <w:t>Nucleos</w:t>
      </w:r>
      <w:proofErr w:type="spellEnd"/>
      <w:r w:rsidRPr="00F9315E">
        <w:rPr>
          <w:lang w:val="pt-PT"/>
        </w:rPr>
        <w:t xml:space="preserve"> </w:t>
      </w:r>
      <w:proofErr w:type="spellStart"/>
      <w:r w:rsidRPr="00F9315E">
        <w:rPr>
          <w:lang w:val="pt-PT"/>
        </w:rPr>
        <w:t>Precarios</w:t>
      </w:r>
      <w:bookmarkEnd w:id="22"/>
      <w:proofErr w:type="spellEnd"/>
    </w:p>
    <w:p w14:paraId="519312F4" w14:textId="77777777" w:rsidR="000E6F93" w:rsidRPr="00F9315E" w:rsidRDefault="00000000">
      <w:pPr>
        <w:jc w:val="both"/>
        <w:rPr>
          <w:lang w:val="pt-PT"/>
        </w:rPr>
      </w:pPr>
      <w:r w:rsidRPr="00F9315E">
        <w:rPr>
          <w:lang w:val="pt-PT"/>
        </w:rPr>
        <w:t xml:space="preserve">O </w:t>
      </w:r>
      <w:proofErr w:type="gramStart"/>
      <w:r w:rsidRPr="00F9315E">
        <w:rPr>
          <w:lang w:val="pt-PT"/>
        </w:rPr>
        <w:t>numero</w:t>
      </w:r>
      <w:proofErr w:type="gramEnd"/>
      <w:r w:rsidRPr="00F9315E">
        <w:rPr>
          <w:lang w:val="pt-PT"/>
        </w:rPr>
        <w:t xml:space="preserve"> de </w:t>
      </w:r>
      <w:proofErr w:type="spellStart"/>
      <w:r w:rsidRPr="00F9315E">
        <w:rPr>
          <w:lang w:val="pt-PT"/>
        </w:rPr>
        <w:t>nucleos</w:t>
      </w:r>
      <w:proofErr w:type="spellEnd"/>
      <w:r w:rsidRPr="00F9315E">
        <w:rPr>
          <w:lang w:val="pt-PT"/>
        </w:rPr>
        <w:t xml:space="preserve"> </w:t>
      </w:r>
      <w:proofErr w:type="spellStart"/>
      <w:r w:rsidRPr="00F9315E">
        <w:rPr>
          <w:lang w:val="pt-PT"/>
        </w:rPr>
        <w:t>precarios</w:t>
      </w:r>
      <w:proofErr w:type="spellEnd"/>
      <w:r w:rsidRPr="00F9315E">
        <w:rPr>
          <w:lang w:val="pt-PT"/>
        </w:rPr>
        <w:t xml:space="preserve"> e uma </w:t>
      </w:r>
      <w:proofErr w:type="spellStart"/>
      <w:r w:rsidRPr="00F9315E">
        <w:rPr>
          <w:lang w:val="pt-PT"/>
        </w:rPr>
        <w:t>variavel</w:t>
      </w:r>
      <w:proofErr w:type="spellEnd"/>
      <w:r w:rsidRPr="00F9315E">
        <w:rPr>
          <w:lang w:val="pt-PT"/>
        </w:rPr>
        <w:t xml:space="preserve"> quantitativa discreta que reflete a </w:t>
      </w:r>
      <w:proofErr w:type="spellStart"/>
      <w:r w:rsidRPr="00F9315E">
        <w:rPr>
          <w:lang w:val="pt-PT"/>
        </w:rPr>
        <w:t>existencia</w:t>
      </w:r>
      <w:proofErr w:type="spellEnd"/>
      <w:r w:rsidRPr="00F9315E">
        <w:rPr>
          <w:lang w:val="pt-PT"/>
        </w:rPr>
        <w:t xml:space="preserve"> de </w:t>
      </w:r>
      <w:proofErr w:type="spellStart"/>
      <w:r w:rsidRPr="00F9315E">
        <w:rPr>
          <w:lang w:val="pt-PT"/>
        </w:rPr>
        <w:t>habitacoes</w:t>
      </w:r>
      <w:proofErr w:type="spellEnd"/>
      <w:r w:rsidRPr="00F9315E">
        <w:rPr>
          <w:lang w:val="pt-PT"/>
        </w:rPr>
        <w:t xml:space="preserve"> em </w:t>
      </w:r>
      <w:proofErr w:type="spellStart"/>
      <w:r w:rsidRPr="00F9315E">
        <w:rPr>
          <w:lang w:val="pt-PT"/>
        </w:rPr>
        <w:t>condicoes</w:t>
      </w:r>
      <w:proofErr w:type="spellEnd"/>
      <w:r w:rsidRPr="00F9315E">
        <w:rPr>
          <w:lang w:val="pt-PT"/>
        </w:rPr>
        <w:t xml:space="preserve"> </w:t>
      </w:r>
      <w:proofErr w:type="spellStart"/>
      <w:r w:rsidRPr="00F9315E">
        <w:rPr>
          <w:lang w:val="pt-PT"/>
        </w:rPr>
        <w:t>precarias</w:t>
      </w:r>
      <w:proofErr w:type="spellEnd"/>
      <w:r w:rsidRPr="00F9315E">
        <w:rPr>
          <w:lang w:val="pt-PT"/>
        </w:rPr>
        <w:t xml:space="preserve"> em cada </w:t>
      </w:r>
      <w:proofErr w:type="spellStart"/>
      <w:r w:rsidRPr="00F9315E">
        <w:rPr>
          <w:lang w:val="pt-PT"/>
        </w:rPr>
        <w:t>municipio</w:t>
      </w:r>
      <w:proofErr w:type="spellEnd"/>
      <w:r w:rsidRPr="00F9315E">
        <w:rPr>
          <w:lang w:val="pt-PT"/>
        </w:rPr>
        <w:t xml:space="preserve">. Esta </w:t>
      </w:r>
      <w:proofErr w:type="spellStart"/>
      <w:r w:rsidRPr="00F9315E">
        <w:rPr>
          <w:lang w:val="pt-PT"/>
        </w:rPr>
        <w:t>variavel</w:t>
      </w:r>
      <w:proofErr w:type="spellEnd"/>
      <w:r w:rsidRPr="00F9315E">
        <w:rPr>
          <w:lang w:val="pt-PT"/>
        </w:rPr>
        <w:t xml:space="preserve"> e importante para avaliar a qualidade do parque habitacional e identificar </w:t>
      </w:r>
      <w:proofErr w:type="spellStart"/>
      <w:r w:rsidRPr="00F9315E">
        <w:rPr>
          <w:lang w:val="pt-PT"/>
        </w:rPr>
        <w:t>municipios</w:t>
      </w:r>
      <w:proofErr w:type="spellEnd"/>
      <w:r w:rsidRPr="00F9315E">
        <w:rPr>
          <w:lang w:val="pt-PT"/>
        </w:rPr>
        <w:t xml:space="preserve"> com maiores necessidades de </w:t>
      </w:r>
      <w:proofErr w:type="spellStart"/>
      <w:r w:rsidRPr="00F9315E">
        <w:rPr>
          <w:lang w:val="pt-PT"/>
        </w:rPr>
        <w:t>intervencao</w:t>
      </w:r>
      <w:proofErr w:type="spellEnd"/>
      <w:r w:rsidRPr="00F9315E">
        <w:rPr>
          <w:lang w:val="pt-PT"/>
        </w:rPr>
        <w:t xml:space="preserve"> em termos de </w:t>
      </w:r>
      <w:proofErr w:type="gramStart"/>
      <w:r w:rsidRPr="00F9315E">
        <w:rPr>
          <w:lang w:val="pt-PT"/>
        </w:rPr>
        <w:t>politica</w:t>
      </w:r>
      <w:proofErr w:type="gramEnd"/>
      <w:r w:rsidRPr="00F9315E">
        <w:rPr>
          <w:lang w:val="pt-PT"/>
        </w:rPr>
        <w:t xml:space="preserve"> habitacional e social.</w:t>
      </w:r>
    </w:p>
    <w:tbl>
      <w:tblPr>
        <w:tblStyle w:val="GrelhaClara-Cor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6F93" w14:paraId="3E20B5A8" w14:textId="77777777" w:rsidTr="000E6F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4AFD40" w14:textId="77777777" w:rsidR="000E6F93" w:rsidRDefault="00000000">
            <w:pPr>
              <w:jc w:val="center"/>
            </w:pPr>
            <w:proofErr w:type="spellStart"/>
            <w:r>
              <w:t>Medida</w:t>
            </w:r>
            <w:proofErr w:type="spellEnd"/>
          </w:p>
        </w:tc>
        <w:tc>
          <w:tcPr>
            <w:tcW w:w="4320" w:type="dxa"/>
          </w:tcPr>
          <w:p w14:paraId="61E23539" w14:textId="77777777" w:rsidR="000E6F9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Valor</w:t>
            </w:r>
          </w:p>
        </w:tc>
      </w:tr>
      <w:tr w:rsidR="000E6F93" w14:paraId="55A132EE" w14:textId="77777777" w:rsidTr="000E6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E5C1BB" w14:textId="77777777" w:rsidR="000E6F93" w:rsidRDefault="00000000">
            <w:r>
              <w:t>Media</w:t>
            </w:r>
          </w:p>
        </w:tc>
        <w:tc>
          <w:tcPr>
            <w:tcW w:w="4320" w:type="dxa"/>
          </w:tcPr>
          <w:p w14:paraId="1445D24B" w14:textId="77777777" w:rsidR="000E6F9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23.05 nucleos</w:t>
            </w:r>
          </w:p>
        </w:tc>
      </w:tr>
      <w:tr w:rsidR="000E6F93" w14:paraId="33AE5420" w14:textId="77777777" w:rsidTr="000E6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2BAA55" w14:textId="77777777" w:rsidR="000E6F93" w:rsidRDefault="00000000">
            <w:r>
              <w:t>Mediana</w:t>
            </w:r>
          </w:p>
        </w:tc>
        <w:tc>
          <w:tcPr>
            <w:tcW w:w="4320" w:type="dxa"/>
          </w:tcPr>
          <w:p w14:paraId="3A323880" w14:textId="77777777" w:rsidR="000E6F9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2.00 nucleos</w:t>
            </w:r>
          </w:p>
        </w:tc>
      </w:tr>
      <w:tr w:rsidR="000E6F93" w14:paraId="75F7043F" w14:textId="77777777" w:rsidTr="000E6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DE305C" w14:textId="77777777" w:rsidR="000E6F93" w:rsidRDefault="00000000">
            <w:r>
              <w:t>Moda</w:t>
            </w:r>
          </w:p>
        </w:tc>
        <w:tc>
          <w:tcPr>
            <w:tcW w:w="4320" w:type="dxa"/>
          </w:tcPr>
          <w:p w14:paraId="03F20002" w14:textId="77777777" w:rsidR="000E6F9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nucleos</w:t>
            </w:r>
          </w:p>
        </w:tc>
      </w:tr>
      <w:tr w:rsidR="000E6F93" w14:paraId="691DC790" w14:textId="77777777" w:rsidTr="000E6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6AD595" w14:textId="77777777" w:rsidR="000E6F93" w:rsidRDefault="00000000">
            <w:r>
              <w:t>Coeficiente de Variacao</w:t>
            </w:r>
          </w:p>
        </w:tc>
        <w:tc>
          <w:tcPr>
            <w:tcW w:w="4320" w:type="dxa"/>
          </w:tcPr>
          <w:p w14:paraId="3D906FCC" w14:textId="77777777" w:rsidR="000E6F9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296.99%</w:t>
            </w:r>
          </w:p>
        </w:tc>
      </w:tr>
    </w:tbl>
    <w:p w14:paraId="367DD314" w14:textId="77777777" w:rsidR="000E6F93" w:rsidRDefault="000E6F93"/>
    <w:p w14:paraId="71C69AAB" w14:textId="2D402AB7" w:rsidR="00F9315E" w:rsidRDefault="00000000" w:rsidP="00C70250">
      <w:pPr>
        <w:jc w:val="both"/>
        <w:rPr>
          <w:lang w:val="pt-PT"/>
        </w:rPr>
      </w:pPr>
      <w:r w:rsidRPr="00F9315E">
        <w:rPr>
          <w:lang w:val="pt-PT"/>
        </w:rPr>
        <w:t xml:space="preserve">Esta </w:t>
      </w:r>
      <w:proofErr w:type="spellStart"/>
      <w:r w:rsidRPr="00F9315E">
        <w:rPr>
          <w:lang w:val="pt-PT"/>
        </w:rPr>
        <w:t>variavel</w:t>
      </w:r>
      <w:proofErr w:type="spellEnd"/>
      <w:r w:rsidRPr="00F9315E">
        <w:rPr>
          <w:lang w:val="pt-PT"/>
        </w:rPr>
        <w:t xml:space="preserve"> apresenta um comportamento </w:t>
      </w:r>
      <w:proofErr w:type="spellStart"/>
      <w:r w:rsidRPr="00F9315E">
        <w:rPr>
          <w:lang w:val="pt-PT"/>
        </w:rPr>
        <w:t>estatistico</w:t>
      </w:r>
      <w:proofErr w:type="spellEnd"/>
      <w:r w:rsidRPr="00F9315E">
        <w:rPr>
          <w:lang w:val="pt-PT"/>
        </w:rPr>
        <w:t xml:space="preserve"> muito particular. A media (23.05) e SUBSTANCIALMENTE superior a mediana (2.00) e a moda (0). Isto indica uma </w:t>
      </w:r>
      <w:proofErr w:type="spellStart"/>
      <w:r w:rsidRPr="00F9315E">
        <w:rPr>
          <w:lang w:val="pt-PT"/>
        </w:rPr>
        <w:t>distribuicao</w:t>
      </w:r>
      <w:proofErr w:type="spellEnd"/>
      <w:r w:rsidRPr="00F9315E">
        <w:rPr>
          <w:lang w:val="pt-PT"/>
        </w:rPr>
        <w:t xml:space="preserve"> extremamente </w:t>
      </w:r>
      <w:proofErr w:type="spellStart"/>
      <w:r w:rsidRPr="00F9315E">
        <w:rPr>
          <w:lang w:val="pt-PT"/>
        </w:rPr>
        <w:t>assimetrica</w:t>
      </w:r>
      <w:proofErr w:type="spellEnd"/>
      <w:r w:rsidRPr="00F9315E">
        <w:rPr>
          <w:lang w:val="pt-PT"/>
        </w:rPr>
        <w:t xml:space="preserve">: a maioria dos </w:t>
      </w:r>
      <w:proofErr w:type="spellStart"/>
      <w:r w:rsidRPr="00F9315E">
        <w:rPr>
          <w:lang w:val="pt-PT"/>
        </w:rPr>
        <w:t>municipios</w:t>
      </w:r>
      <w:proofErr w:type="spellEnd"/>
      <w:r w:rsidRPr="00F9315E">
        <w:rPr>
          <w:lang w:val="pt-PT"/>
        </w:rPr>
        <w:t xml:space="preserve"> tem poucos ou nenhuns </w:t>
      </w:r>
      <w:proofErr w:type="spellStart"/>
      <w:r w:rsidRPr="00F9315E">
        <w:rPr>
          <w:lang w:val="pt-PT"/>
        </w:rPr>
        <w:t>nucleos</w:t>
      </w:r>
      <w:proofErr w:type="spellEnd"/>
      <w:r w:rsidRPr="00F9315E">
        <w:rPr>
          <w:lang w:val="pt-PT"/>
        </w:rPr>
        <w:t xml:space="preserve"> </w:t>
      </w:r>
      <w:proofErr w:type="spellStart"/>
      <w:r w:rsidRPr="00F9315E">
        <w:rPr>
          <w:lang w:val="pt-PT"/>
        </w:rPr>
        <w:t>precarios</w:t>
      </w:r>
      <w:proofErr w:type="spellEnd"/>
      <w:r w:rsidRPr="00F9315E">
        <w:rPr>
          <w:lang w:val="pt-PT"/>
        </w:rPr>
        <w:t xml:space="preserve"> (a moda e 0), mas existem alguns </w:t>
      </w:r>
      <w:proofErr w:type="spellStart"/>
      <w:r w:rsidRPr="00F9315E">
        <w:rPr>
          <w:lang w:val="pt-PT"/>
        </w:rPr>
        <w:t>municipios</w:t>
      </w:r>
      <w:proofErr w:type="spellEnd"/>
      <w:r w:rsidRPr="00F9315E">
        <w:rPr>
          <w:lang w:val="pt-PT"/>
        </w:rPr>
        <w:t xml:space="preserve"> com valores muito elevados que inflacionam drasticamente a </w:t>
      </w:r>
      <w:proofErr w:type="gramStart"/>
      <w:r w:rsidRPr="00F9315E">
        <w:rPr>
          <w:lang w:val="pt-PT"/>
        </w:rPr>
        <w:t>media</w:t>
      </w:r>
      <w:proofErr w:type="gramEnd"/>
      <w:r w:rsidRPr="00F9315E">
        <w:rPr>
          <w:lang w:val="pt-PT"/>
        </w:rPr>
        <w:t>.</w:t>
      </w:r>
    </w:p>
    <w:p w14:paraId="6280D5AA" w14:textId="628DB787" w:rsidR="000E6F93" w:rsidRPr="00F9315E" w:rsidRDefault="00000000">
      <w:pPr>
        <w:jc w:val="both"/>
        <w:rPr>
          <w:lang w:val="pt-PT"/>
        </w:rPr>
      </w:pPr>
      <w:r w:rsidRPr="00F9315E">
        <w:rPr>
          <w:lang w:val="pt-PT"/>
        </w:rPr>
        <w:t xml:space="preserve">O coeficiente de </w:t>
      </w:r>
      <w:proofErr w:type="spellStart"/>
      <w:r w:rsidRPr="00F9315E">
        <w:rPr>
          <w:lang w:val="pt-PT"/>
        </w:rPr>
        <w:t>variacao</w:t>
      </w:r>
      <w:proofErr w:type="spellEnd"/>
      <w:r w:rsidRPr="00F9315E">
        <w:rPr>
          <w:lang w:val="pt-PT"/>
        </w:rPr>
        <w:t xml:space="preserve"> EXTREMAMENTE ELEVADO (296.99%) e excecional, confirmando uma heterogeneidade extrema nesta </w:t>
      </w:r>
      <w:proofErr w:type="spellStart"/>
      <w:r w:rsidRPr="00F9315E">
        <w:rPr>
          <w:lang w:val="pt-PT"/>
        </w:rPr>
        <w:t>variavel</w:t>
      </w:r>
      <w:proofErr w:type="spellEnd"/>
      <w:r w:rsidRPr="00F9315E">
        <w:rPr>
          <w:lang w:val="pt-PT"/>
        </w:rPr>
        <w:t xml:space="preserve">. Valores de CV superiores a 100% indicam que o desvio </w:t>
      </w:r>
      <w:proofErr w:type="spellStart"/>
      <w:r w:rsidRPr="00F9315E">
        <w:rPr>
          <w:lang w:val="pt-PT"/>
        </w:rPr>
        <w:t>padrao</w:t>
      </w:r>
      <w:proofErr w:type="spellEnd"/>
      <w:r w:rsidRPr="00F9315E">
        <w:rPr>
          <w:lang w:val="pt-PT"/>
        </w:rPr>
        <w:t xml:space="preserve"> e superior a </w:t>
      </w:r>
      <w:proofErr w:type="spellStart"/>
      <w:r w:rsidRPr="00F9315E">
        <w:rPr>
          <w:lang w:val="pt-PT"/>
        </w:rPr>
        <w:t>propria</w:t>
      </w:r>
      <w:proofErr w:type="spellEnd"/>
      <w:r w:rsidRPr="00F9315E">
        <w:rPr>
          <w:lang w:val="pt-PT"/>
        </w:rPr>
        <w:t xml:space="preserve"> media, revelando uma </w:t>
      </w:r>
      <w:proofErr w:type="spellStart"/>
      <w:r w:rsidRPr="00F9315E">
        <w:rPr>
          <w:lang w:val="pt-PT"/>
        </w:rPr>
        <w:t>dispersao</w:t>
      </w:r>
      <w:proofErr w:type="spellEnd"/>
      <w:r w:rsidRPr="00F9315E">
        <w:rPr>
          <w:lang w:val="pt-PT"/>
        </w:rPr>
        <w:t xml:space="preserve"> excecionalmente alta. Esta </w:t>
      </w:r>
      <w:proofErr w:type="spellStart"/>
      <w:r w:rsidRPr="00F9315E">
        <w:rPr>
          <w:lang w:val="pt-PT"/>
        </w:rPr>
        <w:t>situacao</w:t>
      </w:r>
      <w:proofErr w:type="spellEnd"/>
      <w:r w:rsidRPr="00F9315E">
        <w:rPr>
          <w:lang w:val="pt-PT"/>
        </w:rPr>
        <w:t xml:space="preserve"> sugere que os </w:t>
      </w:r>
      <w:proofErr w:type="spellStart"/>
      <w:r w:rsidRPr="00F9315E">
        <w:rPr>
          <w:lang w:val="pt-PT"/>
        </w:rPr>
        <w:t>nucleos</w:t>
      </w:r>
      <w:proofErr w:type="spellEnd"/>
      <w:r w:rsidRPr="00F9315E">
        <w:rPr>
          <w:lang w:val="pt-PT"/>
        </w:rPr>
        <w:t xml:space="preserve"> </w:t>
      </w:r>
      <w:proofErr w:type="spellStart"/>
      <w:r w:rsidRPr="00F9315E">
        <w:rPr>
          <w:lang w:val="pt-PT"/>
        </w:rPr>
        <w:t>precarios</w:t>
      </w:r>
      <w:proofErr w:type="spellEnd"/>
      <w:r w:rsidRPr="00F9315E">
        <w:rPr>
          <w:lang w:val="pt-PT"/>
        </w:rPr>
        <w:t xml:space="preserve"> </w:t>
      </w:r>
      <w:proofErr w:type="spellStart"/>
      <w:r w:rsidRPr="00F9315E">
        <w:rPr>
          <w:lang w:val="pt-PT"/>
        </w:rPr>
        <w:t>estao</w:t>
      </w:r>
      <w:proofErr w:type="spellEnd"/>
      <w:r w:rsidRPr="00F9315E">
        <w:rPr>
          <w:lang w:val="pt-PT"/>
        </w:rPr>
        <w:t xml:space="preserve"> fortemente concentrados em alguns </w:t>
      </w:r>
      <w:proofErr w:type="spellStart"/>
      <w:r w:rsidRPr="00F9315E">
        <w:rPr>
          <w:lang w:val="pt-PT"/>
        </w:rPr>
        <w:t>municipios</w:t>
      </w:r>
      <w:proofErr w:type="spellEnd"/>
      <w:r w:rsidRPr="00F9315E">
        <w:rPr>
          <w:lang w:val="pt-PT"/>
        </w:rPr>
        <w:t xml:space="preserve"> </w:t>
      </w:r>
      <w:proofErr w:type="spellStart"/>
      <w:r w:rsidRPr="00F9315E">
        <w:rPr>
          <w:lang w:val="pt-PT"/>
        </w:rPr>
        <w:t>especificos</w:t>
      </w:r>
      <w:proofErr w:type="spellEnd"/>
      <w:r w:rsidRPr="00F9315E">
        <w:rPr>
          <w:lang w:val="pt-PT"/>
        </w:rPr>
        <w:t xml:space="preserve">, enquanto a maioria </w:t>
      </w:r>
      <w:proofErr w:type="spellStart"/>
      <w:r w:rsidRPr="00F9315E">
        <w:rPr>
          <w:lang w:val="pt-PT"/>
        </w:rPr>
        <w:t>nao</w:t>
      </w:r>
      <w:proofErr w:type="spellEnd"/>
      <w:r w:rsidRPr="00F9315E">
        <w:rPr>
          <w:lang w:val="pt-PT"/>
        </w:rPr>
        <w:t xml:space="preserve"> apresenta este problema.</w:t>
      </w:r>
    </w:p>
    <w:p w14:paraId="0391B786" w14:textId="77777777" w:rsidR="000E6F93" w:rsidRDefault="00000000">
      <w:pPr>
        <w:jc w:val="center"/>
      </w:pPr>
      <w:r>
        <w:rPr>
          <w:noProof/>
        </w:rPr>
        <w:drawing>
          <wp:inline distT="0" distB="0" distL="0" distR="0" wp14:anchorId="3615C813" wp14:editId="7CA95904">
            <wp:extent cx="5486400" cy="273004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nNucle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0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A3E37" w14:textId="77777777" w:rsidR="000E6F93" w:rsidRPr="00F9315E" w:rsidRDefault="00000000">
      <w:pPr>
        <w:jc w:val="center"/>
        <w:rPr>
          <w:lang w:val="pt-PT"/>
        </w:rPr>
      </w:pPr>
      <w:r w:rsidRPr="00F9315E">
        <w:rPr>
          <w:i/>
          <w:sz w:val="20"/>
          <w:lang w:val="pt-PT"/>
        </w:rPr>
        <w:t xml:space="preserve">Figura 7: </w:t>
      </w:r>
      <w:proofErr w:type="spellStart"/>
      <w:r w:rsidRPr="00F9315E">
        <w:rPr>
          <w:i/>
          <w:sz w:val="20"/>
          <w:lang w:val="pt-PT"/>
        </w:rPr>
        <w:t>Distribuicao</w:t>
      </w:r>
      <w:proofErr w:type="spellEnd"/>
      <w:r w:rsidRPr="00F9315E">
        <w:rPr>
          <w:i/>
          <w:sz w:val="20"/>
          <w:lang w:val="pt-PT"/>
        </w:rPr>
        <w:t xml:space="preserve"> do </w:t>
      </w:r>
      <w:proofErr w:type="gramStart"/>
      <w:r w:rsidRPr="00F9315E">
        <w:rPr>
          <w:i/>
          <w:sz w:val="20"/>
          <w:lang w:val="pt-PT"/>
        </w:rPr>
        <w:t>Numero</w:t>
      </w:r>
      <w:proofErr w:type="gramEnd"/>
      <w:r w:rsidRPr="00F9315E">
        <w:rPr>
          <w:i/>
          <w:sz w:val="20"/>
          <w:lang w:val="pt-PT"/>
        </w:rPr>
        <w:t xml:space="preserve"> de </w:t>
      </w:r>
      <w:proofErr w:type="spellStart"/>
      <w:r w:rsidRPr="00F9315E">
        <w:rPr>
          <w:i/>
          <w:sz w:val="20"/>
          <w:lang w:val="pt-PT"/>
        </w:rPr>
        <w:t>Nucleos</w:t>
      </w:r>
      <w:proofErr w:type="spellEnd"/>
      <w:r w:rsidRPr="00F9315E">
        <w:rPr>
          <w:i/>
          <w:sz w:val="20"/>
          <w:lang w:val="pt-PT"/>
        </w:rPr>
        <w:t xml:space="preserve"> </w:t>
      </w:r>
      <w:proofErr w:type="spellStart"/>
      <w:r w:rsidRPr="00F9315E">
        <w:rPr>
          <w:i/>
          <w:sz w:val="20"/>
          <w:lang w:val="pt-PT"/>
        </w:rPr>
        <w:t>Precarios</w:t>
      </w:r>
      <w:proofErr w:type="spellEnd"/>
      <w:r w:rsidRPr="00F9315E">
        <w:rPr>
          <w:i/>
          <w:sz w:val="20"/>
          <w:lang w:val="pt-PT"/>
        </w:rPr>
        <w:t xml:space="preserve"> (20 valores mais frequentes)</w:t>
      </w:r>
    </w:p>
    <w:p w14:paraId="43D8827F" w14:textId="2ED7EB18" w:rsidR="000E6F93" w:rsidRPr="00F9315E" w:rsidRDefault="00000000" w:rsidP="00C70250">
      <w:pPr>
        <w:jc w:val="both"/>
        <w:rPr>
          <w:lang w:val="pt-PT"/>
        </w:rPr>
      </w:pPr>
      <w:r w:rsidRPr="00F9315E">
        <w:rPr>
          <w:lang w:val="pt-PT"/>
        </w:rPr>
        <w:lastRenderedPageBreak/>
        <w:t xml:space="preserve">O </w:t>
      </w:r>
      <w:proofErr w:type="spellStart"/>
      <w:r w:rsidRPr="00F9315E">
        <w:rPr>
          <w:lang w:val="pt-PT"/>
        </w:rPr>
        <w:t>grafico</w:t>
      </w:r>
      <w:proofErr w:type="spellEnd"/>
      <w:r w:rsidRPr="00F9315E">
        <w:rPr>
          <w:lang w:val="pt-PT"/>
        </w:rPr>
        <w:t xml:space="preserve"> evidencia claramente a elevada </w:t>
      </w:r>
      <w:proofErr w:type="spellStart"/>
      <w:r w:rsidRPr="00F9315E">
        <w:rPr>
          <w:lang w:val="pt-PT"/>
        </w:rPr>
        <w:t>frequencia</w:t>
      </w:r>
      <w:proofErr w:type="spellEnd"/>
      <w:r w:rsidRPr="00F9315E">
        <w:rPr>
          <w:lang w:val="pt-PT"/>
        </w:rPr>
        <w:t xml:space="preserve"> de </w:t>
      </w:r>
      <w:proofErr w:type="spellStart"/>
      <w:r w:rsidRPr="00F9315E">
        <w:rPr>
          <w:lang w:val="pt-PT"/>
        </w:rPr>
        <w:t>municipios</w:t>
      </w:r>
      <w:proofErr w:type="spellEnd"/>
      <w:r w:rsidRPr="00F9315E">
        <w:rPr>
          <w:lang w:val="pt-PT"/>
        </w:rPr>
        <w:t xml:space="preserve"> sem </w:t>
      </w:r>
      <w:proofErr w:type="spellStart"/>
      <w:r w:rsidRPr="00F9315E">
        <w:rPr>
          <w:lang w:val="pt-PT"/>
        </w:rPr>
        <w:t>nucleos</w:t>
      </w:r>
      <w:proofErr w:type="spellEnd"/>
      <w:r w:rsidRPr="00F9315E">
        <w:rPr>
          <w:lang w:val="pt-PT"/>
        </w:rPr>
        <w:t xml:space="preserve"> </w:t>
      </w:r>
      <w:proofErr w:type="spellStart"/>
      <w:r w:rsidRPr="00F9315E">
        <w:rPr>
          <w:lang w:val="pt-PT"/>
        </w:rPr>
        <w:t>precarios</w:t>
      </w:r>
      <w:proofErr w:type="spellEnd"/>
      <w:r w:rsidRPr="00F9315E">
        <w:rPr>
          <w:lang w:val="pt-PT"/>
        </w:rPr>
        <w:t xml:space="preserve"> e a </w:t>
      </w:r>
      <w:proofErr w:type="spellStart"/>
      <w:r w:rsidRPr="00F9315E">
        <w:rPr>
          <w:lang w:val="pt-PT"/>
        </w:rPr>
        <w:t>rapida</w:t>
      </w:r>
      <w:proofErr w:type="spellEnd"/>
      <w:r w:rsidRPr="00F9315E">
        <w:rPr>
          <w:lang w:val="pt-PT"/>
        </w:rPr>
        <w:t xml:space="preserve"> </w:t>
      </w:r>
      <w:proofErr w:type="spellStart"/>
      <w:r w:rsidRPr="00F9315E">
        <w:rPr>
          <w:lang w:val="pt-PT"/>
        </w:rPr>
        <w:t>diminuicao</w:t>
      </w:r>
      <w:proofErr w:type="spellEnd"/>
      <w:r w:rsidRPr="00F9315E">
        <w:rPr>
          <w:lang w:val="pt-PT"/>
        </w:rPr>
        <w:t xml:space="preserve"> de </w:t>
      </w:r>
      <w:proofErr w:type="spellStart"/>
      <w:r w:rsidRPr="00F9315E">
        <w:rPr>
          <w:lang w:val="pt-PT"/>
        </w:rPr>
        <w:t>frequencia</w:t>
      </w:r>
      <w:proofErr w:type="spellEnd"/>
      <w:r w:rsidRPr="00F9315E">
        <w:rPr>
          <w:lang w:val="pt-PT"/>
        </w:rPr>
        <w:t xml:space="preserve"> a medida que o </w:t>
      </w:r>
      <w:proofErr w:type="gramStart"/>
      <w:r w:rsidRPr="00F9315E">
        <w:rPr>
          <w:lang w:val="pt-PT"/>
        </w:rPr>
        <w:t>numero</w:t>
      </w:r>
      <w:proofErr w:type="gramEnd"/>
      <w:r w:rsidRPr="00F9315E">
        <w:rPr>
          <w:lang w:val="pt-PT"/>
        </w:rPr>
        <w:t xml:space="preserve"> de </w:t>
      </w:r>
      <w:proofErr w:type="spellStart"/>
      <w:r w:rsidRPr="00F9315E">
        <w:rPr>
          <w:lang w:val="pt-PT"/>
        </w:rPr>
        <w:t>nucleos</w:t>
      </w:r>
      <w:proofErr w:type="spellEnd"/>
      <w:r w:rsidRPr="00F9315E">
        <w:rPr>
          <w:lang w:val="pt-PT"/>
        </w:rPr>
        <w:t xml:space="preserve"> aumenta, </w:t>
      </w:r>
      <w:proofErr w:type="spellStart"/>
      <w:r w:rsidRPr="00F9315E">
        <w:rPr>
          <w:lang w:val="pt-PT"/>
        </w:rPr>
        <w:t>caracteristica</w:t>
      </w:r>
      <w:proofErr w:type="spellEnd"/>
      <w:r w:rsidRPr="00F9315E">
        <w:rPr>
          <w:lang w:val="pt-PT"/>
        </w:rPr>
        <w:t xml:space="preserve"> </w:t>
      </w:r>
      <w:proofErr w:type="spellStart"/>
      <w:r w:rsidRPr="00F9315E">
        <w:rPr>
          <w:lang w:val="pt-PT"/>
        </w:rPr>
        <w:t>tipica</w:t>
      </w:r>
      <w:proofErr w:type="spellEnd"/>
      <w:r w:rsidRPr="00F9315E">
        <w:rPr>
          <w:lang w:val="pt-PT"/>
        </w:rPr>
        <w:t xml:space="preserve"> de uma </w:t>
      </w:r>
      <w:proofErr w:type="spellStart"/>
      <w:r w:rsidRPr="00F9315E">
        <w:rPr>
          <w:lang w:val="pt-PT"/>
        </w:rPr>
        <w:t>distribuicao</w:t>
      </w:r>
      <w:proofErr w:type="spellEnd"/>
      <w:r w:rsidRPr="00F9315E">
        <w:rPr>
          <w:lang w:val="pt-PT"/>
        </w:rPr>
        <w:t xml:space="preserve"> com forte assimetria positiva e elevada </w:t>
      </w:r>
      <w:proofErr w:type="spellStart"/>
      <w:r w:rsidRPr="00F9315E">
        <w:rPr>
          <w:lang w:val="pt-PT"/>
        </w:rPr>
        <w:t>concentracao</w:t>
      </w:r>
      <w:proofErr w:type="spellEnd"/>
      <w:r w:rsidRPr="00F9315E">
        <w:rPr>
          <w:lang w:val="pt-PT"/>
        </w:rPr>
        <w:t xml:space="preserve"> em valores baixos.</w:t>
      </w:r>
    </w:p>
    <w:p w14:paraId="64131DFF" w14:textId="77777777" w:rsidR="000E6F93" w:rsidRPr="00F9315E" w:rsidRDefault="00000000">
      <w:pPr>
        <w:pStyle w:val="Ttulo1"/>
        <w:rPr>
          <w:lang w:val="pt-PT"/>
        </w:rPr>
      </w:pPr>
      <w:bookmarkStart w:id="23" w:name="_Toc217988243"/>
      <w:r w:rsidRPr="00F9315E">
        <w:rPr>
          <w:lang w:val="pt-PT"/>
        </w:rPr>
        <w:t>6. Analise Bidimensional</w:t>
      </w:r>
      <w:bookmarkEnd w:id="23"/>
    </w:p>
    <w:p w14:paraId="4C72B400" w14:textId="77777777" w:rsidR="000E6F93" w:rsidRPr="00F9315E" w:rsidRDefault="00000000">
      <w:pPr>
        <w:jc w:val="both"/>
        <w:rPr>
          <w:lang w:val="pt-PT"/>
        </w:rPr>
      </w:pPr>
      <w:r w:rsidRPr="00F9315E">
        <w:rPr>
          <w:lang w:val="pt-PT"/>
        </w:rPr>
        <w:t xml:space="preserve">A analise bidimensional permite estudar as </w:t>
      </w:r>
      <w:proofErr w:type="spellStart"/>
      <w:r w:rsidRPr="00F9315E">
        <w:rPr>
          <w:lang w:val="pt-PT"/>
        </w:rPr>
        <w:t>relacoes</w:t>
      </w:r>
      <w:proofErr w:type="spellEnd"/>
      <w:r w:rsidRPr="00F9315E">
        <w:rPr>
          <w:lang w:val="pt-PT"/>
        </w:rPr>
        <w:t xml:space="preserve"> entre </w:t>
      </w:r>
      <w:proofErr w:type="spellStart"/>
      <w:r w:rsidRPr="00F9315E">
        <w:rPr>
          <w:lang w:val="pt-PT"/>
        </w:rPr>
        <w:t>variaveis</w:t>
      </w:r>
      <w:proofErr w:type="spellEnd"/>
      <w:r w:rsidRPr="00F9315E">
        <w:rPr>
          <w:lang w:val="pt-PT"/>
        </w:rPr>
        <w:t xml:space="preserve"> e realizar </w:t>
      </w:r>
      <w:proofErr w:type="spellStart"/>
      <w:r w:rsidRPr="00F9315E">
        <w:rPr>
          <w:lang w:val="pt-PT"/>
        </w:rPr>
        <w:t>comparacoes</w:t>
      </w:r>
      <w:proofErr w:type="spellEnd"/>
      <w:r w:rsidRPr="00F9315E">
        <w:rPr>
          <w:lang w:val="pt-PT"/>
        </w:rPr>
        <w:t xml:space="preserve"> entre grupos. Nesta </w:t>
      </w:r>
      <w:proofErr w:type="spellStart"/>
      <w:r w:rsidRPr="00F9315E">
        <w:rPr>
          <w:lang w:val="pt-PT"/>
        </w:rPr>
        <w:t>secao</w:t>
      </w:r>
      <w:proofErr w:type="spellEnd"/>
      <w:r w:rsidRPr="00F9315E">
        <w:rPr>
          <w:lang w:val="pt-PT"/>
        </w:rPr>
        <w:t xml:space="preserve">, comparam-se os valores de </w:t>
      </w:r>
      <w:proofErr w:type="spellStart"/>
      <w:r w:rsidRPr="00F9315E">
        <w:rPr>
          <w:lang w:val="pt-PT"/>
        </w:rPr>
        <w:t>habitacao</w:t>
      </w:r>
      <w:proofErr w:type="spellEnd"/>
      <w:r w:rsidRPr="00F9315E">
        <w:rPr>
          <w:lang w:val="pt-PT"/>
        </w:rPr>
        <w:t xml:space="preserve"> entre as </w:t>
      </w:r>
      <w:proofErr w:type="spellStart"/>
      <w:r w:rsidRPr="00F9315E">
        <w:rPr>
          <w:lang w:val="pt-PT"/>
        </w:rPr>
        <w:t>regioes</w:t>
      </w:r>
      <w:proofErr w:type="spellEnd"/>
      <w:r w:rsidRPr="00F9315E">
        <w:rPr>
          <w:lang w:val="pt-PT"/>
        </w:rPr>
        <w:t xml:space="preserve"> Norte e Centro, e analisa-se a </w:t>
      </w:r>
      <w:proofErr w:type="spellStart"/>
      <w:r w:rsidRPr="00F9315E">
        <w:rPr>
          <w:lang w:val="pt-PT"/>
        </w:rPr>
        <w:t>relacao</w:t>
      </w:r>
      <w:proofErr w:type="spellEnd"/>
      <w:r w:rsidRPr="00F9315E">
        <w:rPr>
          <w:lang w:val="pt-PT"/>
        </w:rPr>
        <w:t xml:space="preserve"> entre os valores de </w:t>
      </w:r>
      <w:proofErr w:type="spellStart"/>
      <w:r w:rsidRPr="00F9315E">
        <w:rPr>
          <w:lang w:val="pt-PT"/>
        </w:rPr>
        <w:t>aquisicao</w:t>
      </w:r>
      <w:proofErr w:type="spellEnd"/>
      <w:r w:rsidRPr="00F9315E">
        <w:rPr>
          <w:lang w:val="pt-PT"/>
        </w:rPr>
        <w:t xml:space="preserve"> e arrendamento.</w:t>
      </w:r>
    </w:p>
    <w:p w14:paraId="67704135" w14:textId="77777777" w:rsidR="000E6F93" w:rsidRPr="00F9315E" w:rsidRDefault="00000000">
      <w:pPr>
        <w:pStyle w:val="Ttulo2"/>
        <w:rPr>
          <w:lang w:val="pt-PT"/>
        </w:rPr>
      </w:pPr>
      <w:bookmarkStart w:id="24" w:name="_Toc217988244"/>
      <w:r w:rsidRPr="00F9315E">
        <w:rPr>
          <w:lang w:val="pt-PT"/>
        </w:rPr>
        <w:t xml:space="preserve">6.1. </w:t>
      </w:r>
      <w:proofErr w:type="spellStart"/>
      <w:r w:rsidRPr="00F9315E">
        <w:rPr>
          <w:lang w:val="pt-PT"/>
        </w:rPr>
        <w:t>Comparacao</w:t>
      </w:r>
      <w:proofErr w:type="spellEnd"/>
      <w:r w:rsidRPr="00F9315E">
        <w:rPr>
          <w:lang w:val="pt-PT"/>
        </w:rPr>
        <w:t xml:space="preserve"> entre </w:t>
      </w:r>
      <w:proofErr w:type="spellStart"/>
      <w:r w:rsidRPr="00F9315E">
        <w:rPr>
          <w:lang w:val="pt-PT"/>
        </w:rPr>
        <w:t>Regioes</w:t>
      </w:r>
      <w:proofErr w:type="spellEnd"/>
      <w:r w:rsidRPr="00F9315E">
        <w:rPr>
          <w:lang w:val="pt-PT"/>
        </w:rPr>
        <w:t xml:space="preserve"> - Valores de </w:t>
      </w:r>
      <w:proofErr w:type="spellStart"/>
      <w:r w:rsidRPr="00F9315E">
        <w:rPr>
          <w:lang w:val="pt-PT"/>
        </w:rPr>
        <w:t>Aquisicao</w:t>
      </w:r>
      <w:bookmarkEnd w:id="24"/>
      <w:proofErr w:type="spellEnd"/>
    </w:p>
    <w:p w14:paraId="58828CF5" w14:textId="77777777" w:rsidR="000E6F93" w:rsidRPr="00F9315E" w:rsidRDefault="00000000">
      <w:pPr>
        <w:jc w:val="both"/>
        <w:rPr>
          <w:lang w:val="pt-PT"/>
        </w:rPr>
      </w:pPr>
      <w:r w:rsidRPr="00F9315E">
        <w:rPr>
          <w:lang w:val="pt-PT"/>
        </w:rPr>
        <w:t xml:space="preserve">A </w:t>
      </w:r>
      <w:proofErr w:type="spellStart"/>
      <w:r w:rsidRPr="00F9315E">
        <w:rPr>
          <w:lang w:val="pt-PT"/>
        </w:rPr>
        <w:t>comparacao</w:t>
      </w:r>
      <w:proofErr w:type="spellEnd"/>
      <w:r w:rsidRPr="00F9315E">
        <w:rPr>
          <w:lang w:val="pt-PT"/>
        </w:rPr>
        <w:t xml:space="preserve"> dos valores de </w:t>
      </w:r>
      <w:proofErr w:type="spellStart"/>
      <w:r w:rsidRPr="00F9315E">
        <w:rPr>
          <w:lang w:val="pt-PT"/>
        </w:rPr>
        <w:t>aquisicao</w:t>
      </w:r>
      <w:proofErr w:type="spellEnd"/>
      <w:r w:rsidRPr="00F9315E">
        <w:rPr>
          <w:lang w:val="pt-PT"/>
        </w:rPr>
        <w:t xml:space="preserve"> entre as </w:t>
      </w:r>
      <w:proofErr w:type="spellStart"/>
      <w:r w:rsidRPr="00F9315E">
        <w:rPr>
          <w:lang w:val="pt-PT"/>
        </w:rPr>
        <w:t>regioes</w:t>
      </w:r>
      <w:proofErr w:type="spellEnd"/>
      <w:r w:rsidRPr="00F9315E">
        <w:rPr>
          <w:lang w:val="pt-PT"/>
        </w:rPr>
        <w:t xml:space="preserve"> Norte e Centro permite identificar </w:t>
      </w:r>
      <w:proofErr w:type="spellStart"/>
      <w:r w:rsidRPr="00F9315E">
        <w:rPr>
          <w:lang w:val="pt-PT"/>
        </w:rPr>
        <w:t>diferencas</w:t>
      </w:r>
      <w:proofErr w:type="spellEnd"/>
      <w:r w:rsidRPr="00F9315E">
        <w:rPr>
          <w:lang w:val="pt-PT"/>
        </w:rPr>
        <w:t xml:space="preserve"> significativas no mercado </w:t>
      </w:r>
      <w:proofErr w:type="spellStart"/>
      <w:r w:rsidRPr="00F9315E">
        <w:rPr>
          <w:lang w:val="pt-PT"/>
        </w:rPr>
        <w:t>imobiliario</w:t>
      </w:r>
      <w:proofErr w:type="spellEnd"/>
      <w:r w:rsidRPr="00F9315E">
        <w:rPr>
          <w:lang w:val="pt-PT"/>
        </w:rPr>
        <w:t xml:space="preserve"> destas </w:t>
      </w:r>
      <w:proofErr w:type="spellStart"/>
      <w:r w:rsidRPr="00F9315E">
        <w:rPr>
          <w:lang w:val="pt-PT"/>
        </w:rPr>
        <w:t>regioes</w:t>
      </w:r>
      <w:proofErr w:type="spellEnd"/>
      <w:r w:rsidRPr="00F9315E">
        <w:rPr>
          <w:lang w:val="pt-PT"/>
        </w:rPr>
        <w:t>:</w:t>
      </w:r>
    </w:p>
    <w:tbl>
      <w:tblPr>
        <w:tblStyle w:val="GrelhaClara-Cor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E6F93" w14:paraId="66CADBD6" w14:textId="77777777" w:rsidTr="000E6F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6672C4" w14:textId="77777777" w:rsidR="000E6F93" w:rsidRDefault="00000000">
            <w:pPr>
              <w:jc w:val="center"/>
            </w:pPr>
            <w:proofErr w:type="spellStart"/>
            <w:r>
              <w:t>Medida</w:t>
            </w:r>
            <w:proofErr w:type="spellEnd"/>
          </w:p>
        </w:tc>
        <w:tc>
          <w:tcPr>
            <w:tcW w:w="2880" w:type="dxa"/>
          </w:tcPr>
          <w:p w14:paraId="2C4D81ED" w14:textId="77777777" w:rsidR="000E6F9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Norte</w:t>
            </w:r>
          </w:p>
        </w:tc>
        <w:tc>
          <w:tcPr>
            <w:tcW w:w="2880" w:type="dxa"/>
          </w:tcPr>
          <w:p w14:paraId="347E27D5" w14:textId="77777777" w:rsidR="000E6F9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Centro</w:t>
            </w:r>
          </w:p>
        </w:tc>
      </w:tr>
      <w:tr w:rsidR="000E6F93" w14:paraId="0AC4200E" w14:textId="77777777" w:rsidTr="000E6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608932" w14:textId="77777777" w:rsidR="000E6F93" w:rsidRDefault="00000000">
            <w:r>
              <w:t>Media (euros/m2)</w:t>
            </w:r>
          </w:p>
        </w:tc>
        <w:tc>
          <w:tcPr>
            <w:tcW w:w="2880" w:type="dxa"/>
          </w:tcPr>
          <w:p w14:paraId="057BFE96" w14:textId="77777777" w:rsidR="000E6F9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1042.10</w:t>
            </w:r>
          </w:p>
        </w:tc>
        <w:tc>
          <w:tcPr>
            <w:tcW w:w="2880" w:type="dxa"/>
          </w:tcPr>
          <w:p w14:paraId="00E2758C" w14:textId="77777777" w:rsidR="000E6F9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1018.55</w:t>
            </w:r>
          </w:p>
        </w:tc>
      </w:tr>
      <w:tr w:rsidR="000E6F93" w14:paraId="56576CD0" w14:textId="77777777" w:rsidTr="000E6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0E624D" w14:textId="77777777" w:rsidR="000E6F93" w:rsidRDefault="00000000">
            <w:r>
              <w:t>Mediana (euros/m2)</w:t>
            </w:r>
          </w:p>
        </w:tc>
        <w:tc>
          <w:tcPr>
            <w:tcW w:w="2880" w:type="dxa"/>
          </w:tcPr>
          <w:p w14:paraId="3FDDDF34" w14:textId="77777777" w:rsidR="000E6F9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897.00</w:t>
            </w:r>
          </w:p>
        </w:tc>
        <w:tc>
          <w:tcPr>
            <w:tcW w:w="2880" w:type="dxa"/>
          </w:tcPr>
          <w:p w14:paraId="3DC8AB10" w14:textId="77777777" w:rsidR="000E6F9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1013.00</w:t>
            </w:r>
          </w:p>
        </w:tc>
      </w:tr>
      <w:tr w:rsidR="000E6F93" w14:paraId="79E28697" w14:textId="77777777" w:rsidTr="000E6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F645E5" w14:textId="77777777" w:rsidR="000E6F93" w:rsidRDefault="00000000">
            <w:r>
              <w:t>Desvio Padrao (euros/m2)</w:t>
            </w:r>
          </w:p>
        </w:tc>
        <w:tc>
          <w:tcPr>
            <w:tcW w:w="2880" w:type="dxa"/>
          </w:tcPr>
          <w:p w14:paraId="6CE45654" w14:textId="77777777" w:rsidR="000E6F9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374.52</w:t>
            </w:r>
          </w:p>
        </w:tc>
        <w:tc>
          <w:tcPr>
            <w:tcW w:w="2880" w:type="dxa"/>
          </w:tcPr>
          <w:p w14:paraId="0ED0C357" w14:textId="77777777" w:rsidR="000E6F9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163.50</w:t>
            </w:r>
          </w:p>
        </w:tc>
      </w:tr>
    </w:tbl>
    <w:p w14:paraId="02525295" w14:textId="77777777" w:rsidR="000E6F93" w:rsidRDefault="000E6F93"/>
    <w:p w14:paraId="2B36DE32" w14:textId="77777777" w:rsidR="000E6F93" w:rsidRPr="00F9315E" w:rsidRDefault="00000000">
      <w:pPr>
        <w:jc w:val="both"/>
        <w:rPr>
          <w:lang w:val="pt-PT"/>
        </w:rPr>
      </w:pPr>
      <w:r w:rsidRPr="00F9315E">
        <w:rPr>
          <w:lang w:val="pt-PT"/>
        </w:rPr>
        <w:t xml:space="preserve">A </w:t>
      </w:r>
      <w:proofErr w:type="spellStart"/>
      <w:r w:rsidRPr="00F9315E">
        <w:rPr>
          <w:lang w:val="pt-PT"/>
        </w:rPr>
        <w:t>regiao</w:t>
      </w:r>
      <w:proofErr w:type="spellEnd"/>
      <w:r w:rsidRPr="00F9315E">
        <w:rPr>
          <w:lang w:val="pt-PT"/>
        </w:rPr>
        <w:t xml:space="preserve"> Norte apresenta valores </w:t>
      </w:r>
      <w:proofErr w:type="spellStart"/>
      <w:r w:rsidRPr="00F9315E">
        <w:rPr>
          <w:lang w:val="pt-PT"/>
        </w:rPr>
        <w:t>medios</w:t>
      </w:r>
      <w:proofErr w:type="spellEnd"/>
      <w:r w:rsidRPr="00F9315E">
        <w:rPr>
          <w:lang w:val="pt-PT"/>
        </w:rPr>
        <w:t xml:space="preserve"> de </w:t>
      </w:r>
      <w:proofErr w:type="spellStart"/>
      <w:r w:rsidRPr="00F9315E">
        <w:rPr>
          <w:lang w:val="pt-PT"/>
        </w:rPr>
        <w:t>aquisicao</w:t>
      </w:r>
      <w:proofErr w:type="spellEnd"/>
      <w:r w:rsidRPr="00F9315E">
        <w:rPr>
          <w:lang w:val="pt-PT"/>
        </w:rPr>
        <w:t xml:space="preserve"> ligeiramente superiores (1042.10 euros/m2) face a </w:t>
      </w:r>
      <w:proofErr w:type="spellStart"/>
      <w:r w:rsidRPr="00F9315E">
        <w:rPr>
          <w:lang w:val="pt-PT"/>
        </w:rPr>
        <w:t>regiao</w:t>
      </w:r>
      <w:proofErr w:type="spellEnd"/>
      <w:r w:rsidRPr="00F9315E">
        <w:rPr>
          <w:lang w:val="pt-PT"/>
        </w:rPr>
        <w:t xml:space="preserve"> Centro (1018.55 euros/m2). No entanto, a </w:t>
      </w:r>
      <w:proofErr w:type="spellStart"/>
      <w:r w:rsidRPr="00F9315E">
        <w:rPr>
          <w:lang w:val="pt-PT"/>
        </w:rPr>
        <w:t>diferenca</w:t>
      </w:r>
      <w:proofErr w:type="spellEnd"/>
      <w:r w:rsidRPr="00F9315E">
        <w:rPr>
          <w:lang w:val="pt-PT"/>
        </w:rPr>
        <w:t xml:space="preserve"> mais significativa observa-se na VARIABILIDADE: a </w:t>
      </w:r>
      <w:proofErr w:type="spellStart"/>
      <w:r w:rsidRPr="00F9315E">
        <w:rPr>
          <w:lang w:val="pt-PT"/>
        </w:rPr>
        <w:t>regiao</w:t>
      </w:r>
      <w:proofErr w:type="spellEnd"/>
      <w:r w:rsidRPr="00F9315E">
        <w:rPr>
          <w:lang w:val="pt-PT"/>
        </w:rPr>
        <w:t xml:space="preserve"> Norte apresenta um desvio </w:t>
      </w:r>
      <w:proofErr w:type="spellStart"/>
      <w:r w:rsidRPr="00F9315E">
        <w:rPr>
          <w:lang w:val="pt-PT"/>
        </w:rPr>
        <w:t>padrao</w:t>
      </w:r>
      <w:proofErr w:type="spellEnd"/>
      <w:r w:rsidRPr="00F9315E">
        <w:rPr>
          <w:lang w:val="pt-PT"/>
        </w:rPr>
        <w:t xml:space="preserve"> MUITO superior (374.52 euros/m2) comparado com o Centro (163.50 euros/m2).</w:t>
      </w:r>
    </w:p>
    <w:p w14:paraId="72F6E341" w14:textId="77777777" w:rsidR="000E6F93" w:rsidRPr="00F9315E" w:rsidRDefault="00000000">
      <w:pPr>
        <w:jc w:val="both"/>
        <w:rPr>
          <w:lang w:val="pt-PT"/>
        </w:rPr>
      </w:pPr>
      <w:r w:rsidRPr="00F9315E">
        <w:rPr>
          <w:lang w:val="pt-PT"/>
        </w:rPr>
        <w:t xml:space="preserve">Este resultado e particularmente relevante: indica que, embora os valores </w:t>
      </w:r>
      <w:proofErr w:type="spellStart"/>
      <w:r w:rsidRPr="00F9315E">
        <w:rPr>
          <w:lang w:val="pt-PT"/>
        </w:rPr>
        <w:t>medios</w:t>
      </w:r>
      <w:proofErr w:type="spellEnd"/>
      <w:r w:rsidRPr="00F9315E">
        <w:rPr>
          <w:lang w:val="pt-PT"/>
        </w:rPr>
        <w:t xml:space="preserve"> sejam semelhantes, a </w:t>
      </w:r>
      <w:proofErr w:type="spellStart"/>
      <w:r w:rsidRPr="00F9315E">
        <w:rPr>
          <w:lang w:val="pt-PT"/>
        </w:rPr>
        <w:t>regiao</w:t>
      </w:r>
      <w:proofErr w:type="spellEnd"/>
      <w:r w:rsidRPr="00F9315E">
        <w:rPr>
          <w:lang w:val="pt-PT"/>
        </w:rPr>
        <w:t xml:space="preserve"> Norte apresenta MUITO MAIOR HETEROGENEIDADE no mercado habitacional. Isto significa que na </w:t>
      </w:r>
      <w:proofErr w:type="spellStart"/>
      <w:r w:rsidRPr="00F9315E">
        <w:rPr>
          <w:lang w:val="pt-PT"/>
        </w:rPr>
        <w:t>regiao</w:t>
      </w:r>
      <w:proofErr w:type="spellEnd"/>
      <w:r w:rsidRPr="00F9315E">
        <w:rPr>
          <w:lang w:val="pt-PT"/>
        </w:rPr>
        <w:t xml:space="preserve"> Norte existem maiores </w:t>
      </w:r>
      <w:proofErr w:type="spellStart"/>
      <w:r w:rsidRPr="00F9315E">
        <w:rPr>
          <w:lang w:val="pt-PT"/>
        </w:rPr>
        <w:t>diferencas</w:t>
      </w:r>
      <w:proofErr w:type="spellEnd"/>
      <w:r w:rsidRPr="00F9315E">
        <w:rPr>
          <w:lang w:val="pt-PT"/>
        </w:rPr>
        <w:t xml:space="preserve"> entre </w:t>
      </w:r>
      <w:proofErr w:type="spellStart"/>
      <w:r w:rsidRPr="00F9315E">
        <w:rPr>
          <w:lang w:val="pt-PT"/>
        </w:rPr>
        <w:t>municipios</w:t>
      </w:r>
      <w:proofErr w:type="spellEnd"/>
      <w:r w:rsidRPr="00F9315E">
        <w:rPr>
          <w:lang w:val="pt-PT"/>
        </w:rPr>
        <w:t xml:space="preserve">, possivelmente refletindo a </w:t>
      </w:r>
      <w:proofErr w:type="spellStart"/>
      <w:r w:rsidRPr="00F9315E">
        <w:rPr>
          <w:lang w:val="pt-PT"/>
        </w:rPr>
        <w:t>coexistencia</w:t>
      </w:r>
      <w:proofErr w:type="spellEnd"/>
      <w:r w:rsidRPr="00F9315E">
        <w:rPr>
          <w:lang w:val="pt-PT"/>
        </w:rPr>
        <w:t xml:space="preserve"> de grandes centros urbanos (com valores elevados) e </w:t>
      </w:r>
      <w:proofErr w:type="spellStart"/>
      <w:r w:rsidRPr="00F9315E">
        <w:rPr>
          <w:lang w:val="pt-PT"/>
        </w:rPr>
        <w:t>municipios</w:t>
      </w:r>
      <w:proofErr w:type="spellEnd"/>
      <w:r w:rsidRPr="00F9315E">
        <w:rPr>
          <w:lang w:val="pt-PT"/>
        </w:rPr>
        <w:t xml:space="preserve"> rurais ou </w:t>
      </w:r>
      <w:proofErr w:type="spellStart"/>
      <w:r w:rsidRPr="00F9315E">
        <w:rPr>
          <w:lang w:val="pt-PT"/>
        </w:rPr>
        <w:t>perifericos</w:t>
      </w:r>
      <w:proofErr w:type="spellEnd"/>
      <w:r w:rsidRPr="00F9315E">
        <w:rPr>
          <w:lang w:val="pt-PT"/>
        </w:rPr>
        <w:t xml:space="preserve"> (com valores mais baixos). A </w:t>
      </w:r>
      <w:proofErr w:type="spellStart"/>
      <w:r w:rsidRPr="00F9315E">
        <w:rPr>
          <w:lang w:val="pt-PT"/>
        </w:rPr>
        <w:t>regiao</w:t>
      </w:r>
      <w:proofErr w:type="spellEnd"/>
      <w:r w:rsidRPr="00F9315E">
        <w:rPr>
          <w:lang w:val="pt-PT"/>
        </w:rPr>
        <w:t xml:space="preserve"> Centro, por outro lado, apresenta maior homogeneidade nos valores de </w:t>
      </w:r>
      <w:proofErr w:type="spellStart"/>
      <w:r w:rsidRPr="00F9315E">
        <w:rPr>
          <w:lang w:val="pt-PT"/>
        </w:rPr>
        <w:t>aquisicao</w:t>
      </w:r>
      <w:proofErr w:type="spellEnd"/>
      <w:r w:rsidRPr="00F9315E">
        <w:rPr>
          <w:lang w:val="pt-PT"/>
        </w:rPr>
        <w:t>.</w:t>
      </w:r>
    </w:p>
    <w:p w14:paraId="04792336" w14:textId="77777777" w:rsidR="000E6F9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7C8DFAC" wp14:editId="40398EA5">
            <wp:extent cx="5029200" cy="401658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plot_VRefAq_Regia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16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885FD" w14:textId="77777777" w:rsidR="000E6F93" w:rsidRPr="00F9315E" w:rsidRDefault="00000000">
      <w:pPr>
        <w:jc w:val="center"/>
        <w:rPr>
          <w:lang w:val="pt-PT"/>
        </w:rPr>
      </w:pPr>
      <w:r w:rsidRPr="00F9315E">
        <w:rPr>
          <w:i/>
          <w:sz w:val="20"/>
          <w:lang w:val="pt-PT"/>
        </w:rPr>
        <w:t xml:space="preserve">Figura 8: </w:t>
      </w:r>
      <w:proofErr w:type="spellStart"/>
      <w:r w:rsidRPr="00F9315E">
        <w:rPr>
          <w:i/>
          <w:sz w:val="20"/>
          <w:lang w:val="pt-PT"/>
        </w:rPr>
        <w:t>Comparacao</w:t>
      </w:r>
      <w:proofErr w:type="spellEnd"/>
      <w:r w:rsidRPr="00F9315E">
        <w:rPr>
          <w:i/>
          <w:sz w:val="20"/>
          <w:lang w:val="pt-PT"/>
        </w:rPr>
        <w:t xml:space="preserve"> dos Valores de </w:t>
      </w:r>
      <w:proofErr w:type="spellStart"/>
      <w:r w:rsidRPr="00F9315E">
        <w:rPr>
          <w:i/>
          <w:sz w:val="20"/>
          <w:lang w:val="pt-PT"/>
        </w:rPr>
        <w:t>Aquisicao</w:t>
      </w:r>
      <w:proofErr w:type="spellEnd"/>
      <w:r w:rsidRPr="00F9315E">
        <w:rPr>
          <w:i/>
          <w:sz w:val="20"/>
          <w:lang w:val="pt-PT"/>
        </w:rPr>
        <w:t xml:space="preserve"> entre </w:t>
      </w:r>
      <w:proofErr w:type="spellStart"/>
      <w:r w:rsidRPr="00F9315E">
        <w:rPr>
          <w:i/>
          <w:sz w:val="20"/>
          <w:lang w:val="pt-PT"/>
        </w:rPr>
        <w:t>Regioes</w:t>
      </w:r>
      <w:proofErr w:type="spellEnd"/>
    </w:p>
    <w:p w14:paraId="17491DAB" w14:textId="77777777" w:rsidR="000E6F93" w:rsidRPr="00F9315E" w:rsidRDefault="00000000">
      <w:pPr>
        <w:jc w:val="both"/>
        <w:rPr>
          <w:lang w:val="pt-PT"/>
        </w:rPr>
      </w:pPr>
      <w:r w:rsidRPr="00F9315E">
        <w:rPr>
          <w:lang w:val="pt-PT"/>
        </w:rPr>
        <w:t xml:space="preserve">O </w:t>
      </w:r>
      <w:proofErr w:type="spellStart"/>
      <w:r w:rsidRPr="00F9315E">
        <w:rPr>
          <w:lang w:val="pt-PT"/>
        </w:rPr>
        <w:t>boxplot</w:t>
      </w:r>
      <w:proofErr w:type="spellEnd"/>
      <w:r w:rsidRPr="00F9315E">
        <w:rPr>
          <w:lang w:val="pt-PT"/>
        </w:rPr>
        <w:t xml:space="preserve"> comparativo ilustra claramente estas </w:t>
      </w:r>
      <w:proofErr w:type="spellStart"/>
      <w:r w:rsidRPr="00F9315E">
        <w:rPr>
          <w:lang w:val="pt-PT"/>
        </w:rPr>
        <w:t>diferencas</w:t>
      </w:r>
      <w:proofErr w:type="spellEnd"/>
      <w:r w:rsidRPr="00F9315E">
        <w:rPr>
          <w:lang w:val="pt-PT"/>
        </w:rPr>
        <w:t xml:space="preserve">: a caixa da </w:t>
      </w:r>
      <w:proofErr w:type="spellStart"/>
      <w:r w:rsidRPr="00F9315E">
        <w:rPr>
          <w:lang w:val="pt-PT"/>
        </w:rPr>
        <w:t>regiao</w:t>
      </w:r>
      <w:proofErr w:type="spellEnd"/>
      <w:r w:rsidRPr="00F9315E">
        <w:rPr>
          <w:lang w:val="pt-PT"/>
        </w:rPr>
        <w:t xml:space="preserve"> Norte e mais alongada e apresenta maior </w:t>
      </w:r>
      <w:proofErr w:type="gramStart"/>
      <w:r w:rsidRPr="00F9315E">
        <w:rPr>
          <w:lang w:val="pt-PT"/>
        </w:rPr>
        <w:t>numero</w:t>
      </w:r>
      <w:proofErr w:type="gramEnd"/>
      <w:r w:rsidRPr="00F9315E">
        <w:rPr>
          <w:lang w:val="pt-PT"/>
        </w:rPr>
        <w:t xml:space="preserve"> de </w:t>
      </w:r>
      <w:proofErr w:type="spellStart"/>
      <w:r w:rsidRPr="00F9315E">
        <w:rPr>
          <w:lang w:val="pt-PT"/>
        </w:rPr>
        <w:t>outliers</w:t>
      </w:r>
      <w:proofErr w:type="spellEnd"/>
      <w:r w:rsidRPr="00F9315E">
        <w:rPr>
          <w:lang w:val="pt-PT"/>
        </w:rPr>
        <w:t xml:space="preserve"> superiores, evidenciando a maior </w:t>
      </w:r>
      <w:proofErr w:type="spellStart"/>
      <w:r w:rsidRPr="00F9315E">
        <w:rPr>
          <w:lang w:val="pt-PT"/>
        </w:rPr>
        <w:t>dispersao</w:t>
      </w:r>
      <w:proofErr w:type="spellEnd"/>
      <w:r w:rsidRPr="00F9315E">
        <w:rPr>
          <w:lang w:val="pt-PT"/>
        </w:rPr>
        <w:t xml:space="preserve"> e heterogeneidade. A </w:t>
      </w:r>
      <w:proofErr w:type="spellStart"/>
      <w:r w:rsidRPr="00F9315E">
        <w:rPr>
          <w:lang w:val="pt-PT"/>
        </w:rPr>
        <w:t>regiao</w:t>
      </w:r>
      <w:proofErr w:type="spellEnd"/>
      <w:r w:rsidRPr="00F9315E">
        <w:rPr>
          <w:lang w:val="pt-PT"/>
        </w:rPr>
        <w:t xml:space="preserve"> Centro apresenta uma </w:t>
      </w:r>
      <w:proofErr w:type="spellStart"/>
      <w:r w:rsidRPr="00F9315E">
        <w:rPr>
          <w:lang w:val="pt-PT"/>
        </w:rPr>
        <w:t>distribuicao</w:t>
      </w:r>
      <w:proofErr w:type="spellEnd"/>
      <w:r w:rsidRPr="00F9315E">
        <w:rPr>
          <w:lang w:val="pt-PT"/>
        </w:rPr>
        <w:t xml:space="preserve"> mais compacta, com menor variabilidade.</w:t>
      </w:r>
    </w:p>
    <w:p w14:paraId="6B03EC08" w14:textId="77777777" w:rsidR="000E6F93" w:rsidRPr="00F9315E" w:rsidRDefault="00000000">
      <w:pPr>
        <w:rPr>
          <w:lang w:val="pt-PT"/>
        </w:rPr>
      </w:pPr>
      <w:r w:rsidRPr="00F9315E">
        <w:rPr>
          <w:lang w:val="pt-PT"/>
        </w:rPr>
        <w:br w:type="page"/>
      </w:r>
    </w:p>
    <w:p w14:paraId="1082D09E" w14:textId="77777777" w:rsidR="000E6F93" w:rsidRPr="00F9315E" w:rsidRDefault="00000000">
      <w:pPr>
        <w:pStyle w:val="Ttulo2"/>
        <w:rPr>
          <w:lang w:val="pt-PT"/>
        </w:rPr>
      </w:pPr>
      <w:bookmarkStart w:id="25" w:name="_Toc217988245"/>
      <w:r w:rsidRPr="00F9315E">
        <w:rPr>
          <w:lang w:val="pt-PT"/>
        </w:rPr>
        <w:lastRenderedPageBreak/>
        <w:t xml:space="preserve">6.2. </w:t>
      </w:r>
      <w:proofErr w:type="spellStart"/>
      <w:r w:rsidRPr="00F9315E">
        <w:rPr>
          <w:lang w:val="pt-PT"/>
        </w:rPr>
        <w:t>Comparacao</w:t>
      </w:r>
      <w:proofErr w:type="spellEnd"/>
      <w:r w:rsidRPr="00F9315E">
        <w:rPr>
          <w:lang w:val="pt-PT"/>
        </w:rPr>
        <w:t xml:space="preserve"> entre </w:t>
      </w:r>
      <w:proofErr w:type="spellStart"/>
      <w:r w:rsidRPr="00F9315E">
        <w:rPr>
          <w:lang w:val="pt-PT"/>
        </w:rPr>
        <w:t>Regioes</w:t>
      </w:r>
      <w:proofErr w:type="spellEnd"/>
      <w:r w:rsidRPr="00F9315E">
        <w:rPr>
          <w:lang w:val="pt-PT"/>
        </w:rPr>
        <w:t xml:space="preserve"> - Valores de Arrendamento</w:t>
      </w:r>
      <w:bookmarkEnd w:id="25"/>
    </w:p>
    <w:tbl>
      <w:tblPr>
        <w:tblStyle w:val="GrelhaClara-Cor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E6F93" w14:paraId="51376160" w14:textId="77777777" w:rsidTr="000E6F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89EB7C" w14:textId="77777777" w:rsidR="000E6F93" w:rsidRDefault="00000000">
            <w:pPr>
              <w:jc w:val="center"/>
            </w:pPr>
            <w:proofErr w:type="spellStart"/>
            <w:r>
              <w:t>Medida</w:t>
            </w:r>
            <w:proofErr w:type="spellEnd"/>
          </w:p>
        </w:tc>
        <w:tc>
          <w:tcPr>
            <w:tcW w:w="2880" w:type="dxa"/>
          </w:tcPr>
          <w:p w14:paraId="171B9C5C" w14:textId="77777777" w:rsidR="000E6F9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Norte</w:t>
            </w:r>
          </w:p>
        </w:tc>
        <w:tc>
          <w:tcPr>
            <w:tcW w:w="2880" w:type="dxa"/>
          </w:tcPr>
          <w:p w14:paraId="194A44A0" w14:textId="77777777" w:rsidR="000E6F9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Centro</w:t>
            </w:r>
          </w:p>
        </w:tc>
      </w:tr>
      <w:tr w:rsidR="000E6F93" w14:paraId="132D6D52" w14:textId="77777777" w:rsidTr="000E6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9F8301" w14:textId="77777777" w:rsidR="000E6F93" w:rsidRDefault="00000000">
            <w:r>
              <w:t>Media (euros/m2)</w:t>
            </w:r>
          </w:p>
        </w:tc>
        <w:tc>
          <w:tcPr>
            <w:tcW w:w="2880" w:type="dxa"/>
          </w:tcPr>
          <w:p w14:paraId="0671A31F" w14:textId="77777777" w:rsidR="000E6F9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3.67</w:t>
            </w:r>
          </w:p>
        </w:tc>
        <w:tc>
          <w:tcPr>
            <w:tcW w:w="2880" w:type="dxa"/>
          </w:tcPr>
          <w:p w14:paraId="508B8300" w14:textId="77777777" w:rsidR="000E6F9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3.17</w:t>
            </w:r>
          </w:p>
        </w:tc>
      </w:tr>
      <w:tr w:rsidR="000E6F93" w14:paraId="07AC64E3" w14:textId="77777777" w:rsidTr="000E6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C79FDB" w14:textId="77777777" w:rsidR="000E6F93" w:rsidRDefault="00000000">
            <w:r>
              <w:t>Mediana (euros/m2)</w:t>
            </w:r>
          </w:p>
        </w:tc>
        <w:tc>
          <w:tcPr>
            <w:tcW w:w="2880" w:type="dxa"/>
          </w:tcPr>
          <w:p w14:paraId="154C6FD3" w14:textId="77777777" w:rsidR="000E6F9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3.30</w:t>
            </w:r>
          </w:p>
        </w:tc>
        <w:tc>
          <w:tcPr>
            <w:tcW w:w="2880" w:type="dxa"/>
          </w:tcPr>
          <w:p w14:paraId="306AAE45" w14:textId="77777777" w:rsidR="000E6F9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3.02</w:t>
            </w:r>
          </w:p>
        </w:tc>
      </w:tr>
      <w:tr w:rsidR="000E6F93" w14:paraId="1F8AB2E3" w14:textId="77777777" w:rsidTr="000E6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A70771" w14:textId="77777777" w:rsidR="000E6F93" w:rsidRDefault="00000000">
            <w:r>
              <w:t>Desvio Padrao (euros/m2)</w:t>
            </w:r>
          </w:p>
        </w:tc>
        <w:tc>
          <w:tcPr>
            <w:tcW w:w="2880" w:type="dxa"/>
          </w:tcPr>
          <w:p w14:paraId="51D575FB" w14:textId="77777777" w:rsidR="000E6F9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1.33</w:t>
            </w:r>
          </w:p>
        </w:tc>
        <w:tc>
          <w:tcPr>
            <w:tcW w:w="2880" w:type="dxa"/>
          </w:tcPr>
          <w:p w14:paraId="051C08CF" w14:textId="77777777" w:rsidR="000E6F9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0.48</w:t>
            </w:r>
          </w:p>
        </w:tc>
      </w:tr>
    </w:tbl>
    <w:p w14:paraId="26FD5F18" w14:textId="77777777" w:rsidR="000E6F93" w:rsidRDefault="000E6F93"/>
    <w:p w14:paraId="6135F123" w14:textId="77777777" w:rsidR="000E6F93" w:rsidRPr="00F9315E" w:rsidRDefault="00000000">
      <w:pPr>
        <w:jc w:val="both"/>
        <w:rPr>
          <w:lang w:val="pt-PT"/>
        </w:rPr>
      </w:pPr>
      <w:r w:rsidRPr="00F9315E">
        <w:rPr>
          <w:lang w:val="pt-PT"/>
        </w:rPr>
        <w:t xml:space="preserve">No mercado de arrendamento, observa-se um </w:t>
      </w:r>
      <w:proofErr w:type="spellStart"/>
      <w:r w:rsidRPr="00F9315E">
        <w:rPr>
          <w:lang w:val="pt-PT"/>
        </w:rPr>
        <w:t>padrao</w:t>
      </w:r>
      <w:proofErr w:type="spellEnd"/>
      <w:r w:rsidRPr="00F9315E">
        <w:rPr>
          <w:lang w:val="pt-PT"/>
        </w:rPr>
        <w:t xml:space="preserve"> semelhante ao mercado de </w:t>
      </w:r>
      <w:proofErr w:type="spellStart"/>
      <w:r w:rsidRPr="00F9315E">
        <w:rPr>
          <w:lang w:val="pt-PT"/>
        </w:rPr>
        <w:t>aquisicao</w:t>
      </w:r>
      <w:proofErr w:type="spellEnd"/>
      <w:r w:rsidRPr="00F9315E">
        <w:rPr>
          <w:lang w:val="pt-PT"/>
        </w:rPr>
        <w:t xml:space="preserve">: a </w:t>
      </w:r>
      <w:proofErr w:type="spellStart"/>
      <w:r w:rsidRPr="00F9315E">
        <w:rPr>
          <w:lang w:val="pt-PT"/>
        </w:rPr>
        <w:t>regiao</w:t>
      </w:r>
      <w:proofErr w:type="spellEnd"/>
      <w:r w:rsidRPr="00F9315E">
        <w:rPr>
          <w:lang w:val="pt-PT"/>
        </w:rPr>
        <w:t xml:space="preserve"> Norte apresenta valores </w:t>
      </w:r>
      <w:proofErr w:type="spellStart"/>
      <w:r w:rsidRPr="00F9315E">
        <w:rPr>
          <w:lang w:val="pt-PT"/>
        </w:rPr>
        <w:t>medios</w:t>
      </w:r>
      <w:proofErr w:type="spellEnd"/>
      <w:r w:rsidRPr="00F9315E">
        <w:rPr>
          <w:lang w:val="pt-PT"/>
        </w:rPr>
        <w:t xml:space="preserve"> </w:t>
      </w:r>
      <w:proofErr w:type="gramStart"/>
      <w:r w:rsidRPr="00F9315E">
        <w:rPr>
          <w:lang w:val="pt-PT"/>
        </w:rPr>
        <w:t>superiores</w:t>
      </w:r>
      <w:proofErr w:type="gramEnd"/>
      <w:r w:rsidRPr="00F9315E">
        <w:rPr>
          <w:lang w:val="pt-PT"/>
        </w:rPr>
        <w:t xml:space="preserve"> mas, mais importante, apresenta MUITO MAIOR variabilidade. Esta </w:t>
      </w:r>
      <w:proofErr w:type="spellStart"/>
      <w:r w:rsidRPr="00F9315E">
        <w:rPr>
          <w:lang w:val="pt-PT"/>
        </w:rPr>
        <w:t>consistencia</w:t>
      </w:r>
      <w:proofErr w:type="spellEnd"/>
      <w:r w:rsidRPr="00F9315E">
        <w:rPr>
          <w:lang w:val="pt-PT"/>
        </w:rPr>
        <w:t xml:space="preserve"> entre os dois mercados </w:t>
      </w:r>
      <w:proofErr w:type="spellStart"/>
      <w:r w:rsidRPr="00F9315E">
        <w:rPr>
          <w:lang w:val="pt-PT"/>
        </w:rPr>
        <w:t>refor</w:t>
      </w:r>
      <w:proofErr w:type="spellEnd"/>
      <w:r w:rsidRPr="00F9315E">
        <w:rPr>
          <w:lang w:val="pt-PT"/>
        </w:rPr>
        <w:t xml:space="preserve"> </w:t>
      </w:r>
      <w:proofErr w:type="gramStart"/>
      <w:r w:rsidRPr="00F9315E">
        <w:rPr>
          <w:lang w:val="pt-PT"/>
        </w:rPr>
        <w:t>ca a</w:t>
      </w:r>
      <w:proofErr w:type="gramEnd"/>
      <w:r w:rsidRPr="00F9315E">
        <w:rPr>
          <w:lang w:val="pt-PT"/>
        </w:rPr>
        <w:t xml:space="preserve"> </w:t>
      </w:r>
      <w:proofErr w:type="spellStart"/>
      <w:r w:rsidRPr="00F9315E">
        <w:rPr>
          <w:lang w:val="pt-PT"/>
        </w:rPr>
        <w:t>interpretacao</w:t>
      </w:r>
      <w:proofErr w:type="spellEnd"/>
      <w:r w:rsidRPr="00F9315E">
        <w:rPr>
          <w:lang w:val="pt-PT"/>
        </w:rPr>
        <w:t xml:space="preserve"> de que existem fatores comuns que afetam simultaneamente os </w:t>
      </w:r>
      <w:proofErr w:type="spellStart"/>
      <w:r w:rsidRPr="00F9315E">
        <w:rPr>
          <w:lang w:val="pt-PT"/>
        </w:rPr>
        <w:t>precos</w:t>
      </w:r>
      <w:proofErr w:type="spellEnd"/>
      <w:r w:rsidRPr="00F9315E">
        <w:rPr>
          <w:lang w:val="pt-PT"/>
        </w:rPr>
        <w:t xml:space="preserve"> de </w:t>
      </w:r>
      <w:proofErr w:type="spellStart"/>
      <w:r w:rsidRPr="00F9315E">
        <w:rPr>
          <w:lang w:val="pt-PT"/>
        </w:rPr>
        <w:t>aquisicao</w:t>
      </w:r>
      <w:proofErr w:type="spellEnd"/>
      <w:r w:rsidRPr="00F9315E">
        <w:rPr>
          <w:lang w:val="pt-PT"/>
        </w:rPr>
        <w:t xml:space="preserve"> e arrendamento.</w:t>
      </w:r>
    </w:p>
    <w:p w14:paraId="6D70A840" w14:textId="77777777" w:rsidR="000E6F93" w:rsidRDefault="00000000">
      <w:pPr>
        <w:jc w:val="center"/>
      </w:pPr>
      <w:r>
        <w:rPr>
          <w:noProof/>
        </w:rPr>
        <w:drawing>
          <wp:inline distT="0" distB="0" distL="0" distR="0" wp14:anchorId="7B221C84" wp14:editId="66ACE637">
            <wp:extent cx="5029200" cy="401658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plot_VRefAr_Regia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16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3859B" w14:textId="77777777" w:rsidR="000E6F93" w:rsidRPr="00F9315E" w:rsidRDefault="00000000">
      <w:pPr>
        <w:jc w:val="center"/>
        <w:rPr>
          <w:lang w:val="pt-PT"/>
        </w:rPr>
      </w:pPr>
      <w:r w:rsidRPr="00F9315E">
        <w:rPr>
          <w:i/>
          <w:sz w:val="20"/>
          <w:lang w:val="pt-PT"/>
        </w:rPr>
        <w:t xml:space="preserve">Figura 9: </w:t>
      </w:r>
      <w:proofErr w:type="spellStart"/>
      <w:r w:rsidRPr="00F9315E">
        <w:rPr>
          <w:i/>
          <w:sz w:val="20"/>
          <w:lang w:val="pt-PT"/>
        </w:rPr>
        <w:t>Comparacao</w:t>
      </w:r>
      <w:proofErr w:type="spellEnd"/>
      <w:r w:rsidRPr="00F9315E">
        <w:rPr>
          <w:i/>
          <w:sz w:val="20"/>
          <w:lang w:val="pt-PT"/>
        </w:rPr>
        <w:t xml:space="preserve"> dos Valores de Arrendamento entre </w:t>
      </w:r>
      <w:proofErr w:type="spellStart"/>
      <w:r w:rsidRPr="00F9315E">
        <w:rPr>
          <w:i/>
          <w:sz w:val="20"/>
          <w:lang w:val="pt-PT"/>
        </w:rPr>
        <w:t>Regioes</w:t>
      </w:r>
      <w:proofErr w:type="spellEnd"/>
    </w:p>
    <w:p w14:paraId="3A594395" w14:textId="77777777" w:rsidR="000E6F93" w:rsidRPr="00F9315E" w:rsidRDefault="00000000">
      <w:pPr>
        <w:rPr>
          <w:lang w:val="pt-PT"/>
        </w:rPr>
      </w:pPr>
      <w:r w:rsidRPr="00F9315E">
        <w:rPr>
          <w:lang w:val="pt-PT"/>
        </w:rPr>
        <w:br w:type="page"/>
      </w:r>
    </w:p>
    <w:p w14:paraId="0D826E6B" w14:textId="77777777" w:rsidR="000E6F93" w:rsidRPr="00F9315E" w:rsidRDefault="00000000">
      <w:pPr>
        <w:pStyle w:val="Ttulo2"/>
        <w:rPr>
          <w:lang w:val="pt-PT"/>
        </w:rPr>
      </w:pPr>
      <w:bookmarkStart w:id="26" w:name="_Toc217988246"/>
      <w:r w:rsidRPr="00F9315E">
        <w:rPr>
          <w:lang w:val="pt-PT"/>
        </w:rPr>
        <w:lastRenderedPageBreak/>
        <w:t xml:space="preserve">6.3. </w:t>
      </w:r>
      <w:proofErr w:type="spellStart"/>
      <w:r w:rsidRPr="00F9315E">
        <w:rPr>
          <w:lang w:val="pt-PT"/>
        </w:rPr>
        <w:t>Correlacao</w:t>
      </w:r>
      <w:proofErr w:type="spellEnd"/>
      <w:r w:rsidRPr="00F9315E">
        <w:rPr>
          <w:lang w:val="pt-PT"/>
        </w:rPr>
        <w:t xml:space="preserve"> entre Valores de </w:t>
      </w:r>
      <w:proofErr w:type="spellStart"/>
      <w:r w:rsidRPr="00F9315E">
        <w:rPr>
          <w:lang w:val="pt-PT"/>
        </w:rPr>
        <w:t>Aquisicao</w:t>
      </w:r>
      <w:proofErr w:type="spellEnd"/>
      <w:r w:rsidRPr="00F9315E">
        <w:rPr>
          <w:lang w:val="pt-PT"/>
        </w:rPr>
        <w:t xml:space="preserve"> e Arrendamento</w:t>
      </w:r>
      <w:bookmarkEnd w:id="26"/>
    </w:p>
    <w:p w14:paraId="5FD2B6B1" w14:textId="77777777" w:rsidR="000E6F93" w:rsidRPr="00F9315E" w:rsidRDefault="00000000">
      <w:pPr>
        <w:jc w:val="both"/>
        <w:rPr>
          <w:lang w:val="pt-PT"/>
        </w:rPr>
      </w:pPr>
      <w:r w:rsidRPr="00F9315E">
        <w:rPr>
          <w:lang w:val="pt-PT"/>
        </w:rPr>
        <w:t xml:space="preserve">A analise de </w:t>
      </w:r>
      <w:proofErr w:type="spellStart"/>
      <w:r w:rsidRPr="00F9315E">
        <w:rPr>
          <w:lang w:val="pt-PT"/>
        </w:rPr>
        <w:t>correlacao</w:t>
      </w:r>
      <w:proofErr w:type="spellEnd"/>
      <w:r w:rsidRPr="00F9315E">
        <w:rPr>
          <w:lang w:val="pt-PT"/>
        </w:rPr>
        <w:t xml:space="preserve"> permite avaliar a intensidade e </w:t>
      </w:r>
      <w:proofErr w:type="spellStart"/>
      <w:r w:rsidRPr="00F9315E">
        <w:rPr>
          <w:lang w:val="pt-PT"/>
        </w:rPr>
        <w:t>direcao</w:t>
      </w:r>
      <w:proofErr w:type="spellEnd"/>
      <w:r w:rsidRPr="00F9315E">
        <w:rPr>
          <w:lang w:val="pt-PT"/>
        </w:rPr>
        <w:t xml:space="preserve"> da </w:t>
      </w:r>
      <w:proofErr w:type="spellStart"/>
      <w:r w:rsidRPr="00F9315E">
        <w:rPr>
          <w:lang w:val="pt-PT"/>
        </w:rPr>
        <w:t>relacao</w:t>
      </w:r>
      <w:proofErr w:type="spellEnd"/>
      <w:r w:rsidRPr="00F9315E">
        <w:rPr>
          <w:lang w:val="pt-PT"/>
        </w:rPr>
        <w:t xml:space="preserve"> linear entre os valores de </w:t>
      </w:r>
      <w:proofErr w:type="spellStart"/>
      <w:r w:rsidRPr="00F9315E">
        <w:rPr>
          <w:lang w:val="pt-PT"/>
        </w:rPr>
        <w:t>aquisicao</w:t>
      </w:r>
      <w:proofErr w:type="spellEnd"/>
      <w:r w:rsidRPr="00F9315E">
        <w:rPr>
          <w:lang w:val="pt-PT"/>
        </w:rPr>
        <w:t xml:space="preserve"> e arrendamento. O coeficiente de </w:t>
      </w:r>
      <w:proofErr w:type="spellStart"/>
      <w:r w:rsidRPr="00F9315E">
        <w:rPr>
          <w:lang w:val="pt-PT"/>
        </w:rPr>
        <w:t>correlacao</w:t>
      </w:r>
      <w:proofErr w:type="spellEnd"/>
      <w:r w:rsidRPr="00F9315E">
        <w:rPr>
          <w:lang w:val="pt-PT"/>
        </w:rPr>
        <w:t xml:space="preserve"> de </w:t>
      </w:r>
      <w:proofErr w:type="spellStart"/>
      <w:r w:rsidRPr="00F9315E">
        <w:rPr>
          <w:lang w:val="pt-PT"/>
        </w:rPr>
        <w:t>Pearson</w:t>
      </w:r>
      <w:proofErr w:type="spellEnd"/>
      <w:r w:rsidRPr="00F9315E">
        <w:rPr>
          <w:lang w:val="pt-PT"/>
        </w:rPr>
        <w:t xml:space="preserve"> e a medida mais utilizada para quantificar esta </w:t>
      </w:r>
      <w:proofErr w:type="spellStart"/>
      <w:r w:rsidRPr="00F9315E">
        <w:rPr>
          <w:lang w:val="pt-PT"/>
        </w:rPr>
        <w:t>relacao</w:t>
      </w:r>
      <w:proofErr w:type="spellEnd"/>
      <w:r w:rsidRPr="00F9315E">
        <w:rPr>
          <w:lang w:val="pt-PT"/>
        </w:rPr>
        <w:t>.</w:t>
      </w:r>
    </w:p>
    <w:tbl>
      <w:tblPr>
        <w:tblStyle w:val="GrelhaClara-Cor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6F93" w14:paraId="3B456B19" w14:textId="77777777" w:rsidTr="000E6F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B78A81" w14:textId="77777777" w:rsidR="000E6F93" w:rsidRDefault="00000000">
            <w:pPr>
              <w:jc w:val="center"/>
            </w:pPr>
            <w:proofErr w:type="spellStart"/>
            <w:r>
              <w:t>Medida</w:t>
            </w:r>
            <w:proofErr w:type="spellEnd"/>
          </w:p>
        </w:tc>
        <w:tc>
          <w:tcPr>
            <w:tcW w:w="4320" w:type="dxa"/>
          </w:tcPr>
          <w:p w14:paraId="69494769" w14:textId="77777777" w:rsidR="000E6F9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Valor</w:t>
            </w:r>
          </w:p>
        </w:tc>
      </w:tr>
      <w:tr w:rsidR="000E6F93" w14:paraId="2F3F4BE6" w14:textId="77777777" w:rsidTr="000E6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2A83C2" w14:textId="77777777" w:rsidR="000E6F93" w:rsidRPr="00F9315E" w:rsidRDefault="00000000">
            <w:pPr>
              <w:rPr>
                <w:lang w:val="pt-PT"/>
              </w:rPr>
            </w:pPr>
            <w:r w:rsidRPr="00F9315E">
              <w:rPr>
                <w:lang w:val="pt-PT"/>
              </w:rPr>
              <w:t xml:space="preserve">Coeficiente de </w:t>
            </w:r>
            <w:proofErr w:type="spellStart"/>
            <w:r w:rsidRPr="00F9315E">
              <w:rPr>
                <w:lang w:val="pt-PT"/>
              </w:rPr>
              <w:t>Correlacao</w:t>
            </w:r>
            <w:proofErr w:type="spellEnd"/>
            <w:r w:rsidRPr="00F9315E">
              <w:rPr>
                <w:lang w:val="pt-PT"/>
              </w:rPr>
              <w:t xml:space="preserve"> de </w:t>
            </w:r>
            <w:proofErr w:type="spellStart"/>
            <w:r w:rsidRPr="00F9315E">
              <w:rPr>
                <w:lang w:val="pt-PT"/>
              </w:rPr>
              <w:t>Pearson</w:t>
            </w:r>
            <w:proofErr w:type="spellEnd"/>
            <w:r w:rsidRPr="00F9315E">
              <w:rPr>
                <w:lang w:val="pt-PT"/>
              </w:rPr>
              <w:t xml:space="preserve"> (r)</w:t>
            </w:r>
          </w:p>
        </w:tc>
        <w:tc>
          <w:tcPr>
            <w:tcW w:w="4320" w:type="dxa"/>
          </w:tcPr>
          <w:p w14:paraId="070D95FA" w14:textId="77777777" w:rsidR="000E6F9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28"/>
              </w:rPr>
              <w:t>0.9048</w:t>
            </w:r>
          </w:p>
        </w:tc>
      </w:tr>
    </w:tbl>
    <w:p w14:paraId="2A4F7340" w14:textId="77777777" w:rsidR="000E6F93" w:rsidRDefault="000E6F93"/>
    <w:p w14:paraId="450516AC" w14:textId="77777777" w:rsidR="000E6F93" w:rsidRPr="00F9315E" w:rsidRDefault="00000000">
      <w:pPr>
        <w:jc w:val="both"/>
        <w:rPr>
          <w:lang w:val="pt-PT"/>
        </w:rPr>
      </w:pPr>
      <w:r w:rsidRPr="00F9315E">
        <w:rPr>
          <w:lang w:val="pt-PT"/>
        </w:rPr>
        <w:t xml:space="preserve">O coeficiente de </w:t>
      </w:r>
      <w:proofErr w:type="spellStart"/>
      <w:r w:rsidRPr="00F9315E">
        <w:rPr>
          <w:lang w:val="pt-PT"/>
        </w:rPr>
        <w:t>correlacao</w:t>
      </w:r>
      <w:proofErr w:type="spellEnd"/>
      <w:r w:rsidRPr="00F9315E">
        <w:rPr>
          <w:lang w:val="pt-PT"/>
        </w:rPr>
        <w:t xml:space="preserve"> obtido foi r = 0.9048, o que indica uma </w:t>
      </w:r>
      <w:proofErr w:type="spellStart"/>
      <w:r w:rsidRPr="00F9315E">
        <w:rPr>
          <w:lang w:val="pt-PT"/>
        </w:rPr>
        <w:t>correlacao</w:t>
      </w:r>
      <w:proofErr w:type="spellEnd"/>
      <w:r w:rsidRPr="00F9315E">
        <w:rPr>
          <w:lang w:val="pt-PT"/>
        </w:rPr>
        <w:t xml:space="preserve"> MUITO FORTE e POSITIVA entre os valores de </w:t>
      </w:r>
      <w:proofErr w:type="spellStart"/>
      <w:r w:rsidRPr="00F9315E">
        <w:rPr>
          <w:lang w:val="pt-PT"/>
        </w:rPr>
        <w:t>aquisicao</w:t>
      </w:r>
      <w:proofErr w:type="spellEnd"/>
      <w:r w:rsidRPr="00F9315E">
        <w:rPr>
          <w:lang w:val="pt-PT"/>
        </w:rPr>
        <w:t xml:space="preserve"> e arrendamento. Sendo superior a 0.9, este valor revela uma </w:t>
      </w:r>
      <w:proofErr w:type="spellStart"/>
      <w:r w:rsidRPr="00F9315E">
        <w:rPr>
          <w:lang w:val="pt-PT"/>
        </w:rPr>
        <w:t>relacao</w:t>
      </w:r>
      <w:proofErr w:type="spellEnd"/>
      <w:r w:rsidRPr="00F9315E">
        <w:rPr>
          <w:lang w:val="pt-PT"/>
        </w:rPr>
        <w:t xml:space="preserve"> linear quase perfeita entre as duas </w:t>
      </w:r>
      <w:proofErr w:type="spellStart"/>
      <w:r w:rsidRPr="00F9315E">
        <w:rPr>
          <w:lang w:val="pt-PT"/>
        </w:rPr>
        <w:t>variaveis</w:t>
      </w:r>
      <w:proofErr w:type="spellEnd"/>
      <w:r w:rsidRPr="00F9315E">
        <w:rPr>
          <w:lang w:val="pt-PT"/>
        </w:rPr>
        <w:t>.</w:t>
      </w:r>
    </w:p>
    <w:p w14:paraId="6F4395B4" w14:textId="77777777" w:rsidR="000E6F93" w:rsidRPr="00F9315E" w:rsidRDefault="00000000">
      <w:pPr>
        <w:rPr>
          <w:lang w:val="pt-PT"/>
        </w:rPr>
      </w:pPr>
      <w:proofErr w:type="spellStart"/>
      <w:r w:rsidRPr="00F9315E">
        <w:rPr>
          <w:b/>
          <w:lang w:val="pt-PT"/>
        </w:rPr>
        <w:t>Interpretacao</w:t>
      </w:r>
      <w:proofErr w:type="spellEnd"/>
      <w:r w:rsidRPr="00F9315E">
        <w:rPr>
          <w:b/>
          <w:lang w:val="pt-PT"/>
        </w:rPr>
        <w:t xml:space="preserve">: </w:t>
      </w:r>
      <w:proofErr w:type="spellStart"/>
      <w:r w:rsidRPr="00F9315E">
        <w:rPr>
          <w:lang w:val="pt-PT"/>
        </w:rPr>
        <w:t>Municipios</w:t>
      </w:r>
      <w:proofErr w:type="spellEnd"/>
      <w:r w:rsidRPr="00F9315E">
        <w:rPr>
          <w:lang w:val="pt-PT"/>
        </w:rPr>
        <w:t xml:space="preserve"> com valores elevados de </w:t>
      </w:r>
      <w:proofErr w:type="spellStart"/>
      <w:r w:rsidRPr="00F9315E">
        <w:rPr>
          <w:lang w:val="pt-PT"/>
        </w:rPr>
        <w:t>aquisicao</w:t>
      </w:r>
      <w:proofErr w:type="spellEnd"/>
      <w:r w:rsidRPr="00F9315E">
        <w:rPr>
          <w:lang w:val="pt-PT"/>
        </w:rPr>
        <w:t xml:space="preserve"> tendem FORTEMENTE a apresentar </w:t>
      </w:r>
      <w:proofErr w:type="spellStart"/>
      <w:r w:rsidRPr="00F9315E">
        <w:rPr>
          <w:lang w:val="pt-PT"/>
        </w:rPr>
        <w:t>tambem</w:t>
      </w:r>
      <w:proofErr w:type="spellEnd"/>
      <w:r w:rsidRPr="00F9315E">
        <w:rPr>
          <w:lang w:val="pt-PT"/>
        </w:rPr>
        <w:t xml:space="preserve"> valores elevados de arrendamento, e vice-versa. Esta forte </w:t>
      </w:r>
      <w:proofErr w:type="spellStart"/>
      <w:r w:rsidRPr="00F9315E">
        <w:rPr>
          <w:lang w:val="pt-PT"/>
        </w:rPr>
        <w:t>associacao</w:t>
      </w:r>
      <w:proofErr w:type="spellEnd"/>
      <w:r w:rsidRPr="00F9315E">
        <w:rPr>
          <w:lang w:val="pt-PT"/>
        </w:rPr>
        <w:t xml:space="preserve"> sugere que ambos os mercados (compra e arrendamento) </w:t>
      </w:r>
      <w:proofErr w:type="spellStart"/>
      <w:r w:rsidRPr="00F9315E">
        <w:rPr>
          <w:lang w:val="pt-PT"/>
        </w:rPr>
        <w:t>sao</w:t>
      </w:r>
      <w:proofErr w:type="spellEnd"/>
      <w:r w:rsidRPr="00F9315E">
        <w:rPr>
          <w:lang w:val="pt-PT"/>
        </w:rPr>
        <w:t xml:space="preserve"> influenciados pelos mesmos fatores determinantes, tais como:</w:t>
      </w:r>
    </w:p>
    <w:p w14:paraId="0ED316B3" w14:textId="77777777" w:rsidR="000E6F93" w:rsidRDefault="00000000">
      <w:pPr>
        <w:pStyle w:val="Listacommarcas"/>
      </w:pPr>
      <w:proofErr w:type="spellStart"/>
      <w:r>
        <w:t>Localizacao</w:t>
      </w:r>
      <w:proofErr w:type="spellEnd"/>
      <w:r>
        <w:t xml:space="preserve"> </w:t>
      </w:r>
      <w:proofErr w:type="spellStart"/>
      <w:r>
        <w:t>geografica</w:t>
      </w:r>
      <w:proofErr w:type="spellEnd"/>
      <w:r>
        <w:t xml:space="preserve"> e </w:t>
      </w:r>
      <w:proofErr w:type="spellStart"/>
      <w:r>
        <w:t>acessibilidades</w:t>
      </w:r>
      <w:proofErr w:type="spellEnd"/>
    </w:p>
    <w:p w14:paraId="531A91B1" w14:textId="77777777" w:rsidR="000E6F93" w:rsidRPr="00F9315E" w:rsidRDefault="00000000">
      <w:pPr>
        <w:pStyle w:val="Listacommarcas"/>
        <w:rPr>
          <w:lang w:val="pt-PT"/>
        </w:rPr>
      </w:pPr>
      <w:r w:rsidRPr="00F9315E">
        <w:rPr>
          <w:lang w:val="pt-PT"/>
        </w:rPr>
        <w:t xml:space="preserve">Desenvolvimento </w:t>
      </w:r>
      <w:proofErr w:type="spellStart"/>
      <w:r w:rsidRPr="00F9315E">
        <w:rPr>
          <w:lang w:val="pt-PT"/>
        </w:rPr>
        <w:t>economico</w:t>
      </w:r>
      <w:proofErr w:type="spellEnd"/>
      <w:r w:rsidRPr="00F9315E">
        <w:rPr>
          <w:lang w:val="pt-PT"/>
        </w:rPr>
        <w:t xml:space="preserve"> e oportunidades de emprego</w:t>
      </w:r>
    </w:p>
    <w:p w14:paraId="3D5403C6" w14:textId="77777777" w:rsidR="000E6F93" w:rsidRPr="00F9315E" w:rsidRDefault="00000000">
      <w:pPr>
        <w:pStyle w:val="Listacommarcas"/>
        <w:rPr>
          <w:lang w:val="pt-PT"/>
        </w:rPr>
      </w:pPr>
      <w:r w:rsidRPr="00F9315E">
        <w:rPr>
          <w:lang w:val="pt-PT"/>
        </w:rPr>
        <w:t>Amenidades urbanas (</w:t>
      </w:r>
      <w:proofErr w:type="spellStart"/>
      <w:r w:rsidRPr="00F9315E">
        <w:rPr>
          <w:lang w:val="pt-PT"/>
        </w:rPr>
        <w:t>servicos</w:t>
      </w:r>
      <w:proofErr w:type="spellEnd"/>
      <w:r w:rsidRPr="00F9315E">
        <w:rPr>
          <w:lang w:val="pt-PT"/>
        </w:rPr>
        <w:t>, comercio, cultura)</w:t>
      </w:r>
    </w:p>
    <w:p w14:paraId="5B219FEA" w14:textId="77777777" w:rsidR="000E6F93" w:rsidRDefault="00000000">
      <w:pPr>
        <w:pStyle w:val="Listacommarcas"/>
      </w:pPr>
      <w:proofErr w:type="spellStart"/>
      <w:r>
        <w:t>Pressao</w:t>
      </w:r>
      <w:proofErr w:type="spellEnd"/>
      <w:r>
        <w:t xml:space="preserve"> </w:t>
      </w:r>
      <w:proofErr w:type="spellStart"/>
      <w:r>
        <w:t>demografica</w:t>
      </w:r>
      <w:proofErr w:type="spellEnd"/>
      <w:r>
        <w:t xml:space="preserve"> e </w:t>
      </w:r>
      <w:proofErr w:type="spellStart"/>
      <w:r>
        <w:t>procura</w:t>
      </w:r>
      <w:proofErr w:type="spellEnd"/>
      <w:r>
        <w:t xml:space="preserve"> habitacional</w:t>
      </w:r>
    </w:p>
    <w:p w14:paraId="3400BDCF" w14:textId="77777777" w:rsidR="000E6F93" w:rsidRPr="00F9315E" w:rsidRDefault="00000000">
      <w:pPr>
        <w:pStyle w:val="Listacommarcas"/>
        <w:rPr>
          <w:lang w:val="pt-PT"/>
        </w:rPr>
      </w:pPr>
      <w:r w:rsidRPr="00F9315E">
        <w:rPr>
          <w:lang w:val="pt-PT"/>
        </w:rPr>
        <w:t xml:space="preserve">Qualidade das infraestruturas e </w:t>
      </w:r>
      <w:proofErr w:type="spellStart"/>
      <w:r w:rsidRPr="00F9315E">
        <w:rPr>
          <w:lang w:val="pt-PT"/>
        </w:rPr>
        <w:t>servicos</w:t>
      </w:r>
      <w:proofErr w:type="spellEnd"/>
      <w:r w:rsidRPr="00F9315E">
        <w:rPr>
          <w:lang w:val="pt-PT"/>
        </w:rPr>
        <w:t xml:space="preserve"> </w:t>
      </w:r>
      <w:proofErr w:type="spellStart"/>
      <w:r w:rsidRPr="00F9315E">
        <w:rPr>
          <w:lang w:val="pt-PT"/>
        </w:rPr>
        <w:t>publicos</w:t>
      </w:r>
      <w:proofErr w:type="spellEnd"/>
    </w:p>
    <w:p w14:paraId="1B7E73F6" w14:textId="77777777" w:rsidR="000E6F93" w:rsidRPr="00F9315E" w:rsidRDefault="00000000">
      <w:pPr>
        <w:jc w:val="both"/>
        <w:rPr>
          <w:lang w:val="pt-PT"/>
        </w:rPr>
      </w:pPr>
      <w:r w:rsidRPr="00F9315E">
        <w:rPr>
          <w:lang w:val="pt-PT"/>
        </w:rPr>
        <w:t xml:space="preserve">Esta forte </w:t>
      </w:r>
      <w:proofErr w:type="spellStart"/>
      <w:r w:rsidRPr="00F9315E">
        <w:rPr>
          <w:lang w:val="pt-PT"/>
        </w:rPr>
        <w:t>correlacao</w:t>
      </w:r>
      <w:proofErr w:type="spellEnd"/>
      <w:r w:rsidRPr="00F9315E">
        <w:rPr>
          <w:lang w:val="pt-PT"/>
        </w:rPr>
        <w:t xml:space="preserve"> tem </w:t>
      </w:r>
      <w:proofErr w:type="spellStart"/>
      <w:r w:rsidRPr="00F9315E">
        <w:rPr>
          <w:lang w:val="pt-PT"/>
        </w:rPr>
        <w:t>implicacoes</w:t>
      </w:r>
      <w:proofErr w:type="spellEnd"/>
      <w:r w:rsidRPr="00F9315E">
        <w:rPr>
          <w:lang w:val="pt-PT"/>
        </w:rPr>
        <w:t xml:space="preserve"> praticas importantes: investidores podem esperar que </w:t>
      </w:r>
      <w:proofErr w:type="spellStart"/>
      <w:r w:rsidRPr="00F9315E">
        <w:rPr>
          <w:lang w:val="pt-PT"/>
        </w:rPr>
        <w:t>municipios</w:t>
      </w:r>
      <w:proofErr w:type="spellEnd"/>
      <w:r w:rsidRPr="00F9315E">
        <w:rPr>
          <w:lang w:val="pt-PT"/>
        </w:rPr>
        <w:t xml:space="preserve"> atrativos para compra sejam igualmente atrativos para arrendamento, e </w:t>
      </w:r>
      <w:proofErr w:type="gramStart"/>
      <w:r w:rsidRPr="00F9315E">
        <w:rPr>
          <w:lang w:val="pt-PT"/>
        </w:rPr>
        <w:t>politicas</w:t>
      </w:r>
      <w:proofErr w:type="gramEnd"/>
      <w:r w:rsidRPr="00F9315E">
        <w:rPr>
          <w:lang w:val="pt-PT"/>
        </w:rPr>
        <w:t xml:space="preserve"> publicas que afetem um mercado tendem a impactar simultaneamente o outro.</w:t>
      </w:r>
    </w:p>
    <w:p w14:paraId="5D335BF6" w14:textId="77777777" w:rsidR="000E6F9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208CC56" wp14:editId="7693B87C">
            <wp:extent cx="5486400" cy="411095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Dispersao_VRefAq_VRefA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BE408" w14:textId="77777777" w:rsidR="000E6F93" w:rsidRPr="00F9315E" w:rsidRDefault="00000000">
      <w:pPr>
        <w:jc w:val="center"/>
        <w:rPr>
          <w:lang w:val="pt-PT"/>
        </w:rPr>
      </w:pPr>
      <w:r w:rsidRPr="00F9315E">
        <w:rPr>
          <w:i/>
          <w:sz w:val="20"/>
          <w:lang w:val="pt-PT"/>
        </w:rPr>
        <w:t xml:space="preserve">Figura 10: Diagrama de </w:t>
      </w:r>
      <w:proofErr w:type="spellStart"/>
      <w:r w:rsidRPr="00F9315E">
        <w:rPr>
          <w:i/>
          <w:sz w:val="20"/>
          <w:lang w:val="pt-PT"/>
        </w:rPr>
        <w:t>Dispersao</w:t>
      </w:r>
      <w:proofErr w:type="spellEnd"/>
      <w:r w:rsidRPr="00F9315E">
        <w:rPr>
          <w:i/>
          <w:sz w:val="20"/>
          <w:lang w:val="pt-PT"/>
        </w:rPr>
        <w:t xml:space="preserve"> entre Valores de </w:t>
      </w:r>
      <w:proofErr w:type="spellStart"/>
      <w:r w:rsidRPr="00F9315E">
        <w:rPr>
          <w:i/>
          <w:sz w:val="20"/>
          <w:lang w:val="pt-PT"/>
        </w:rPr>
        <w:t>Aquisicao</w:t>
      </w:r>
      <w:proofErr w:type="spellEnd"/>
      <w:r w:rsidRPr="00F9315E">
        <w:rPr>
          <w:i/>
          <w:sz w:val="20"/>
          <w:lang w:val="pt-PT"/>
        </w:rPr>
        <w:t xml:space="preserve"> e Arrendamento</w:t>
      </w:r>
    </w:p>
    <w:p w14:paraId="5E47BD74" w14:textId="77777777" w:rsidR="000E6F93" w:rsidRPr="00F9315E" w:rsidRDefault="00000000">
      <w:pPr>
        <w:jc w:val="both"/>
        <w:rPr>
          <w:lang w:val="pt-PT"/>
        </w:rPr>
      </w:pPr>
      <w:r w:rsidRPr="00F9315E">
        <w:rPr>
          <w:lang w:val="pt-PT"/>
        </w:rPr>
        <w:t xml:space="preserve">O diagrama de </w:t>
      </w:r>
      <w:proofErr w:type="spellStart"/>
      <w:r w:rsidRPr="00F9315E">
        <w:rPr>
          <w:lang w:val="pt-PT"/>
        </w:rPr>
        <w:t>dispersao</w:t>
      </w:r>
      <w:proofErr w:type="spellEnd"/>
      <w:r w:rsidRPr="00F9315E">
        <w:rPr>
          <w:lang w:val="pt-PT"/>
        </w:rPr>
        <w:t xml:space="preserve"> evidencia visualmente a forte </w:t>
      </w:r>
      <w:proofErr w:type="spellStart"/>
      <w:r w:rsidRPr="00F9315E">
        <w:rPr>
          <w:lang w:val="pt-PT"/>
        </w:rPr>
        <w:t>relacao</w:t>
      </w:r>
      <w:proofErr w:type="spellEnd"/>
      <w:r w:rsidRPr="00F9315E">
        <w:rPr>
          <w:lang w:val="pt-PT"/>
        </w:rPr>
        <w:t xml:space="preserve"> linear positiva entre as duas </w:t>
      </w:r>
      <w:proofErr w:type="spellStart"/>
      <w:r w:rsidRPr="00F9315E">
        <w:rPr>
          <w:lang w:val="pt-PT"/>
        </w:rPr>
        <w:t>variaveis</w:t>
      </w:r>
      <w:proofErr w:type="spellEnd"/>
      <w:r w:rsidRPr="00F9315E">
        <w:rPr>
          <w:lang w:val="pt-PT"/>
        </w:rPr>
        <w:t xml:space="preserve">. Os pontos distribuem-se muito </w:t>
      </w:r>
      <w:proofErr w:type="spellStart"/>
      <w:r w:rsidRPr="00F9315E">
        <w:rPr>
          <w:lang w:val="pt-PT"/>
        </w:rPr>
        <w:t>proximo</w:t>
      </w:r>
      <w:proofErr w:type="spellEnd"/>
      <w:r w:rsidRPr="00F9315E">
        <w:rPr>
          <w:lang w:val="pt-PT"/>
        </w:rPr>
        <w:t xml:space="preserve"> da reta de </w:t>
      </w:r>
      <w:proofErr w:type="spellStart"/>
      <w:r w:rsidRPr="00F9315E">
        <w:rPr>
          <w:lang w:val="pt-PT"/>
        </w:rPr>
        <w:t>regressao</w:t>
      </w:r>
      <w:proofErr w:type="spellEnd"/>
      <w:r w:rsidRPr="00F9315E">
        <w:rPr>
          <w:lang w:val="pt-PT"/>
        </w:rPr>
        <w:t xml:space="preserve"> (linha vermelha), confirmando a elevada </w:t>
      </w:r>
      <w:proofErr w:type="spellStart"/>
      <w:r w:rsidRPr="00F9315E">
        <w:rPr>
          <w:lang w:val="pt-PT"/>
        </w:rPr>
        <w:t>correlacao</w:t>
      </w:r>
      <w:proofErr w:type="spellEnd"/>
      <w:r w:rsidRPr="00F9315E">
        <w:rPr>
          <w:lang w:val="pt-PT"/>
        </w:rPr>
        <w:t xml:space="preserve">. A </w:t>
      </w:r>
      <w:proofErr w:type="spellStart"/>
      <w:r w:rsidRPr="00F9315E">
        <w:rPr>
          <w:lang w:val="pt-PT"/>
        </w:rPr>
        <w:t>inclinacao</w:t>
      </w:r>
      <w:proofErr w:type="spellEnd"/>
      <w:r w:rsidRPr="00F9315E">
        <w:rPr>
          <w:lang w:val="pt-PT"/>
        </w:rPr>
        <w:t xml:space="preserve"> positiva da reta indica que aumentos nos valores de </w:t>
      </w:r>
      <w:proofErr w:type="spellStart"/>
      <w:r w:rsidRPr="00F9315E">
        <w:rPr>
          <w:lang w:val="pt-PT"/>
        </w:rPr>
        <w:t>aquisicao</w:t>
      </w:r>
      <w:proofErr w:type="spellEnd"/>
      <w:r w:rsidRPr="00F9315E">
        <w:rPr>
          <w:lang w:val="pt-PT"/>
        </w:rPr>
        <w:t xml:space="preserve"> </w:t>
      </w:r>
      <w:proofErr w:type="spellStart"/>
      <w:r w:rsidRPr="00F9315E">
        <w:rPr>
          <w:lang w:val="pt-PT"/>
        </w:rPr>
        <w:t>estao</w:t>
      </w:r>
      <w:proofErr w:type="spellEnd"/>
      <w:r w:rsidRPr="00F9315E">
        <w:rPr>
          <w:lang w:val="pt-PT"/>
        </w:rPr>
        <w:t xml:space="preserve"> associados a aumentos proporcionais nos valores de arrendamento.</w:t>
      </w:r>
    </w:p>
    <w:p w14:paraId="013BEDFA" w14:textId="77777777" w:rsidR="000E6F93" w:rsidRPr="00F9315E" w:rsidRDefault="00000000">
      <w:pPr>
        <w:rPr>
          <w:lang w:val="pt-PT"/>
        </w:rPr>
      </w:pPr>
      <w:r w:rsidRPr="00F9315E">
        <w:rPr>
          <w:lang w:val="pt-PT"/>
        </w:rPr>
        <w:br w:type="page"/>
      </w:r>
    </w:p>
    <w:p w14:paraId="73253355" w14:textId="77777777" w:rsidR="000E6F93" w:rsidRPr="00F9315E" w:rsidRDefault="00000000">
      <w:pPr>
        <w:pStyle w:val="Ttulo1"/>
        <w:rPr>
          <w:lang w:val="pt-PT"/>
        </w:rPr>
      </w:pPr>
      <w:bookmarkStart w:id="27" w:name="_Toc217988247"/>
      <w:r w:rsidRPr="00F9315E">
        <w:rPr>
          <w:lang w:val="pt-PT"/>
        </w:rPr>
        <w:lastRenderedPageBreak/>
        <w:t xml:space="preserve">7. </w:t>
      </w:r>
      <w:proofErr w:type="spellStart"/>
      <w:r w:rsidRPr="00F9315E">
        <w:rPr>
          <w:lang w:val="pt-PT"/>
        </w:rPr>
        <w:t>Conclusoes</w:t>
      </w:r>
      <w:bookmarkEnd w:id="27"/>
      <w:proofErr w:type="spellEnd"/>
    </w:p>
    <w:p w14:paraId="752F47D3" w14:textId="77777777" w:rsidR="000E6F93" w:rsidRPr="00F9315E" w:rsidRDefault="00000000">
      <w:pPr>
        <w:jc w:val="both"/>
        <w:rPr>
          <w:lang w:val="pt-PT"/>
        </w:rPr>
      </w:pPr>
      <w:r w:rsidRPr="00F9315E">
        <w:rPr>
          <w:lang w:val="pt-PT"/>
        </w:rPr>
        <w:t xml:space="preserve">Este estudo permitiu realizar uma </w:t>
      </w:r>
      <w:proofErr w:type="spellStart"/>
      <w:r w:rsidRPr="00F9315E">
        <w:rPr>
          <w:lang w:val="pt-PT"/>
        </w:rPr>
        <w:t>caracterizacao</w:t>
      </w:r>
      <w:proofErr w:type="spellEnd"/>
      <w:r w:rsidRPr="00F9315E">
        <w:rPr>
          <w:lang w:val="pt-PT"/>
        </w:rPr>
        <w:t xml:space="preserve"> </w:t>
      </w:r>
      <w:proofErr w:type="spellStart"/>
      <w:r w:rsidRPr="00F9315E">
        <w:rPr>
          <w:lang w:val="pt-PT"/>
        </w:rPr>
        <w:t>estatistica</w:t>
      </w:r>
      <w:proofErr w:type="spellEnd"/>
      <w:r w:rsidRPr="00F9315E">
        <w:rPr>
          <w:lang w:val="pt-PT"/>
        </w:rPr>
        <w:t xml:space="preserve"> abrangente do mercado habitacional de 73 </w:t>
      </w:r>
      <w:proofErr w:type="spellStart"/>
      <w:r w:rsidRPr="00F9315E">
        <w:rPr>
          <w:lang w:val="pt-PT"/>
        </w:rPr>
        <w:t>municipios</w:t>
      </w:r>
      <w:proofErr w:type="spellEnd"/>
      <w:r w:rsidRPr="00F9315E">
        <w:rPr>
          <w:lang w:val="pt-PT"/>
        </w:rPr>
        <w:t xml:space="preserve"> portugueses das </w:t>
      </w:r>
      <w:proofErr w:type="spellStart"/>
      <w:r w:rsidRPr="00F9315E">
        <w:rPr>
          <w:lang w:val="pt-PT"/>
        </w:rPr>
        <w:t>regioes</w:t>
      </w:r>
      <w:proofErr w:type="spellEnd"/>
      <w:r w:rsidRPr="00F9315E">
        <w:rPr>
          <w:lang w:val="pt-PT"/>
        </w:rPr>
        <w:t xml:space="preserve"> Norte e Centro, </w:t>
      </w:r>
      <w:proofErr w:type="spellStart"/>
      <w:r w:rsidRPr="00F9315E">
        <w:rPr>
          <w:lang w:val="pt-PT"/>
        </w:rPr>
        <w:t>atraves</w:t>
      </w:r>
      <w:proofErr w:type="spellEnd"/>
      <w:r w:rsidRPr="00F9315E">
        <w:rPr>
          <w:lang w:val="pt-PT"/>
        </w:rPr>
        <w:t xml:space="preserve"> da </w:t>
      </w:r>
      <w:proofErr w:type="gramStart"/>
      <w:r w:rsidRPr="00F9315E">
        <w:rPr>
          <w:lang w:val="pt-PT"/>
        </w:rPr>
        <w:t>analise</w:t>
      </w:r>
      <w:proofErr w:type="gramEnd"/>
      <w:r w:rsidRPr="00F9315E">
        <w:rPr>
          <w:lang w:val="pt-PT"/>
        </w:rPr>
        <w:t xml:space="preserve"> de valores de </w:t>
      </w:r>
      <w:proofErr w:type="gramStart"/>
      <w:r w:rsidRPr="00F9315E">
        <w:rPr>
          <w:lang w:val="pt-PT"/>
        </w:rPr>
        <w:t>referencia</w:t>
      </w:r>
      <w:proofErr w:type="gramEnd"/>
      <w:r w:rsidRPr="00F9315E">
        <w:rPr>
          <w:lang w:val="pt-PT"/>
        </w:rPr>
        <w:t xml:space="preserve"> para </w:t>
      </w:r>
      <w:proofErr w:type="spellStart"/>
      <w:r w:rsidRPr="00F9315E">
        <w:rPr>
          <w:lang w:val="pt-PT"/>
        </w:rPr>
        <w:t>aquisicao</w:t>
      </w:r>
      <w:proofErr w:type="spellEnd"/>
      <w:r w:rsidRPr="00F9315E">
        <w:rPr>
          <w:lang w:val="pt-PT"/>
        </w:rPr>
        <w:t xml:space="preserve"> e arrendamento de </w:t>
      </w:r>
      <w:proofErr w:type="spellStart"/>
      <w:r w:rsidRPr="00F9315E">
        <w:rPr>
          <w:lang w:val="pt-PT"/>
        </w:rPr>
        <w:t>habitacao</w:t>
      </w:r>
      <w:proofErr w:type="spellEnd"/>
      <w:r w:rsidRPr="00F9315E">
        <w:rPr>
          <w:lang w:val="pt-PT"/>
        </w:rPr>
        <w:t xml:space="preserve">. Os principais resultados e </w:t>
      </w:r>
      <w:proofErr w:type="spellStart"/>
      <w:r w:rsidRPr="00F9315E">
        <w:rPr>
          <w:lang w:val="pt-PT"/>
        </w:rPr>
        <w:t>conclusoes</w:t>
      </w:r>
      <w:proofErr w:type="spellEnd"/>
      <w:r w:rsidRPr="00F9315E">
        <w:rPr>
          <w:lang w:val="pt-PT"/>
        </w:rPr>
        <w:t xml:space="preserve"> </w:t>
      </w:r>
      <w:proofErr w:type="spellStart"/>
      <w:r w:rsidRPr="00F9315E">
        <w:rPr>
          <w:lang w:val="pt-PT"/>
        </w:rPr>
        <w:t>sao</w:t>
      </w:r>
      <w:proofErr w:type="spellEnd"/>
      <w:r w:rsidRPr="00F9315E">
        <w:rPr>
          <w:lang w:val="pt-PT"/>
        </w:rPr>
        <w:t xml:space="preserve"> os seguintes:</w:t>
      </w:r>
    </w:p>
    <w:p w14:paraId="31E37073" w14:textId="77777777" w:rsidR="000E6F93" w:rsidRPr="00F9315E" w:rsidRDefault="00000000">
      <w:pPr>
        <w:pStyle w:val="Ttulo2"/>
        <w:rPr>
          <w:lang w:val="pt-PT"/>
        </w:rPr>
      </w:pPr>
      <w:bookmarkStart w:id="28" w:name="_Toc217988248"/>
      <w:r w:rsidRPr="00F9315E">
        <w:rPr>
          <w:lang w:val="pt-PT"/>
        </w:rPr>
        <w:t xml:space="preserve">7.1. </w:t>
      </w:r>
      <w:proofErr w:type="spellStart"/>
      <w:r w:rsidRPr="00F9315E">
        <w:rPr>
          <w:lang w:val="pt-PT"/>
        </w:rPr>
        <w:t>Caracterizacao</w:t>
      </w:r>
      <w:proofErr w:type="spellEnd"/>
      <w:r w:rsidRPr="00F9315E">
        <w:rPr>
          <w:lang w:val="pt-PT"/>
        </w:rPr>
        <w:t xml:space="preserve"> Geral do Mercado</w:t>
      </w:r>
      <w:bookmarkEnd w:id="28"/>
    </w:p>
    <w:p w14:paraId="7D5DBCEC" w14:textId="77777777" w:rsidR="000E6F93" w:rsidRPr="00F9315E" w:rsidRDefault="00000000">
      <w:pPr>
        <w:pStyle w:val="Listacommarcas"/>
        <w:rPr>
          <w:lang w:val="pt-PT"/>
        </w:rPr>
      </w:pPr>
      <w:r w:rsidRPr="00F9315E">
        <w:rPr>
          <w:lang w:val="pt-PT"/>
        </w:rPr>
        <w:t xml:space="preserve">Valores </w:t>
      </w:r>
      <w:proofErr w:type="spellStart"/>
      <w:r w:rsidRPr="00F9315E">
        <w:rPr>
          <w:lang w:val="pt-PT"/>
        </w:rPr>
        <w:t>medios</w:t>
      </w:r>
      <w:proofErr w:type="spellEnd"/>
      <w:r w:rsidRPr="00F9315E">
        <w:rPr>
          <w:lang w:val="pt-PT"/>
        </w:rPr>
        <w:t xml:space="preserve"> de </w:t>
      </w:r>
      <w:proofErr w:type="spellStart"/>
      <w:r w:rsidRPr="00F9315E">
        <w:rPr>
          <w:lang w:val="pt-PT"/>
        </w:rPr>
        <w:t>aquisicao</w:t>
      </w:r>
      <w:proofErr w:type="spellEnd"/>
      <w:r w:rsidRPr="00F9315E">
        <w:rPr>
          <w:lang w:val="pt-PT"/>
        </w:rPr>
        <w:t xml:space="preserve"> situam-se em 1038.55 euros/m2 e de arrendamento em 3.60 euros/m2</w:t>
      </w:r>
    </w:p>
    <w:p w14:paraId="10259F13" w14:textId="77777777" w:rsidR="000E6F93" w:rsidRPr="00F9315E" w:rsidRDefault="00000000">
      <w:pPr>
        <w:pStyle w:val="Listacommarcas"/>
        <w:rPr>
          <w:lang w:val="pt-PT"/>
        </w:rPr>
      </w:pPr>
      <w:r w:rsidRPr="00F9315E">
        <w:rPr>
          <w:lang w:val="pt-PT"/>
        </w:rPr>
        <w:t xml:space="preserve">Ambas as </w:t>
      </w:r>
      <w:proofErr w:type="spellStart"/>
      <w:r w:rsidRPr="00F9315E">
        <w:rPr>
          <w:lang w:val="pt-PT"/>
        </w:rPr>
        <w:t>variaveis</w:t>
      </w:r>
      <w:proofErr w:type="spellEnd"/>
      <w:r w:rsidRPr="00F9315E">
        <w:rPr>
          <w:lang w:val="pt-PT"/>
        </w:rPr>
        <w:t xml:space="preserve"> apresentam elevada variabilidade (CV &gt; 30%), revelando grande heterogeneidade no mercado habitacional entre </w:t>
      </w:r>
      <w:proofErr w:type="spellStart"/>
      <w:r w:rsidRPr="00F9315E">
        <w:rPr>
          <w:lang w:val="pt-PT"/>
        </w:rPr>
        <w:t>municipios</w:t>
      </w:r>
      <w:proofErr w:type="spellEnd"/>
    </w:p>
    <w:p w14:paraId="0E5460C4" w14:textId="77777777" w:rsidR="000E6F93" w:rsidRPr="00F9315E" w:rsidRDefault="00000000">
      <w:pPr>
        <w:pStyle w:val="Listacommarcas"/>
        <w:rPr>
          <w:lang w:val="pt-PT"/>
        </w:rPr>
      </w:pPr>
      <w:proofErr w:type="spellStart"/>
      <w:r w:rsidRPr="00F9315E">
        <w:rPr>
          <w:lang w:val="pt-PT"/>
        </w:rPr>
        <w:t>Distribuicoes</w:t>
      </w:r>
      <w:proofErr w:type="spellEnd"/>
      <w:r w:rsidRPr="00F9315E">
        <w:rPr>
          <w:lang w:val="pt-PT"/>
        </w:rPr>
        <w:t xml:space="preserve"> caracterizadas por forte assimetria positiva, indicando </w:t>
      </w:r>
      <w:proofErr w:type="spellStart"/>
      <w:r w:rsidRPr="00F9315E">
        <w:rPr>
          <w:lang w:val="pt-PT"/>
        </w:rPr>
        <w:t>concentracao</w:t>
      </w:r>
      <w:proofErr w:type="spellEnd"/>
      <w:r w:rsidRPr="00F9315E">
        <w:rPr>
          <w:lang w:val="pt-PT"/>
        </w:rPr>
        <w:t xml:space="preserve"> de </w:t>
      </w:r>
      <w:proofErr w:type="spellStart"/>
      <w:r w:rsidRPr="00F9315E">
        <w:rPr>
          <w:lang w:val="pt-PT"/>
        </w:rPr>
        <w:t>municipios</w:t>
      </w:r>
      <w:proofErr w:type="spellEnd"/>
      <w:r w:rsidRPr="00F9315E">
        <w:rPr>
          <w:lang w:val="pt-PT"/>
        </w:rPr>
        <w:t xml:space="preserve"> com valores mais baixos e </w:t>
      </w:r>
      <w:proofErr w:type="spellStart"/>
      <w:r w:rsidRPr="00F9315E">
        <w:rPr>
          <w:lang w:val="pt-PT"/>
        </w:rPr>
        <w:t>presenca</w:t>
      </w:r>
      <w:proofErr w:type="spellEnd"/>
      <w:r w:rsidRPr="00F9315E">
        <w:rPr>
          <w:lang w:val="pt-PT"/>
        </w:rPr>
        <w:t xml:space="preserve"> de </w:t>
      </w:r>
      <w:proofErr w:type="spellStart"/>
      <w:r w:rsidRPr="00F9315E">
        <w:rPr>
          <w:lang w:val="pt-PT"/>
        </w:rPr>
        <w:t>municipios</w:t>
      </w:r>
      <w:proofErr w:type="spellEnd"/>
      <w:r w:rsidRPr="00F9315E">
        <w:rPr>
          <w:lang w:val="pt-PT"/>
        </w:rPr>
        <w:t xml:space="preserve"> com valores substancialmente elevados</w:t>
      </w:r>
    </w:p>
    <w:p w14:paraId="5610EFE8" w14:textId="77777777" w:rsidR="000E6F93" w:rsidRPr="00F9315E" w:rsidRDefault="00000000">
      <w:pPr>
        <w:pStyle w:val="Listacommarcas"/>
        <w:rPr>
          <w:lang w:val="pt-PT"/>
        </w:rPr>
      </w:pPr>
      <w:proofErr w:type="spellStart"/>
      <w:r w:rsidRPr="00F9315E">
        <w:rPr>
          <w:lang w:val="pt-PT"/>
        </w:rPr>
        <w:t>Curtose</w:t>
      </w:r>
      <w:proofErr w:type="spellEnd"/>
      <w:r w:rsidRPr="00F9315E">
        <w:rPr>
          <w:lang w:val="pt-PT"/>
        </w:rPr>
        <w:t xml:space="preserve"> elevada confirma </w:t>
      </w:r>
      <w:proofErr w:type="spellStart"/>
      <w:r w:rsidRPr="00F9315E">
        <w:rPr>
          <w:lang w:val="pt-PT"/>
        </w:rPr>
        <w:t>distribuicoes</w:t>
      </w:r>
      <w:proofErr w:type="spellEnd"/>
      <w:r w:rsidRPr="00F9315E">
        <w:rPr>
          <w:lang w:val="pt-PT"/>
        </w:rPr>
        <w:t xml:space="preserve"> </w:t>
      </w:r>
      <w:proofErr w:type="spellStart"/>
      <w:r w:rsidRPr="00F9315E">
        <w:rPr>
          <w:lang w:val="pt-PT"/>
        </w:rPr>
        <w:t>leptocurticas</w:t>
      </w:r>
      <w:proofErr w:type="spellEnd"/>
      <w:r w:rsidRPr="00F9315E">
        <w:rPr>
          <w:lang w:val="pt-PT"/>
        </w:rPr>
        <w:t>, com maior probabilidade de valores extremos</w:t>
      </w:r>
    </w:p>
    <w:p w14:paraId="62D073AB" w14:textId="77777777" w:rsidR="000E6F93" w:rsidRDefault="00000000">
      <w:pPr>
        <w:pStyle w:val="Ttulo2"/>
      </w:pPr>
      <w:bookmarkStart w:id="29" w:name="_Toc217988249"/>
      <w:r>
        <w:t>7.2. Diferencas Regionais</w:t>
      </w:r>
      <w:bookmarkEnd w:id="29"/>
    </w:p>
    <w:p w14:paraId="71F23F89" w14:textId="77777777" w:rsidR="000E6F93" w:rsidRPr="00F9315E" w:rsidRDefault="00000000">
      <w:pPr>
        <w:pStyle w:val="Listacommarcas"/>
        <w:rPr>
          <w:lang w:val="pt-PT"/>
        </w:rPr>
      </w:pPr>
      <w:proofErr w:type="spellStart"/>
      <w:r w:rsidRPr="00F9315E">
        <w:rPr>
          <w:lang w:val="pt-PT"/>
        </w:rPr>
        <w:t>Regiao</w:t>
      </w:r>
      <w:proofErr w:type="spellEnd"/>
      <w:r w:rsidRPr="00F9315E">
        <w:rPr>
          <w:lang w:val="pt-PT"/>
        </w:rPr>
        <w:t xml:space="preserve"> Norte apresenta valores </w:t>
      </w:r>
      <w:proofErr w:type="spellStart"/>
      <w:r w:rsidRPr="00F9315E">
        <w:rPr>
          <w:lang w:val="pt-PT"/>
        </w:rPr>
        <w:t>medios</w:t>
      </w:r>
      <w:proofErr w:type="spellEnd"/>
      <w:r w:rsidRPr="00F9315E">
        <w:rPr>
          <w:lang w:val="pt-PT"/>
        </w:rPr>
        <w:t xml:space="preserve"> ligeiramente superiores tanto para </w:t>
      </w:r>
      <w:proofErr w:type="spellStart"/>
      <w:r w:rsidRPr="00F9315E">
        <w:rPr>
          <w:lang w:val="pt-PT"/>
        </w:rPr>
        <w:t>aquisicao</w:t>
      </w:r>
      <w:proofErr w:type="spellEnd"/>
      <w:r w:rsidRPr="00F9315E">
        <w:rPr>
          <w:lang w:val="pt-PT"/>
        </w:rPr>
        <w:t xml:space="preserve"> (1042.10 euros/m2) como para arrendamento (3.67 euros/m2)</w:t>
      </w:r>
    </w:p>
    <w:p w14:paraId="757C517E" w14:textId="77777777" w:rsidR="000E6F93" w:rsidRPr="00F9315E" w:rsidRDefault="00000000">
      <w:pPr>
        <w:pStyle w:val="Listacommarcas"/>
        <w:rPr>
          <w:lang w:val="pt-PT"/>
        </w:rPr>
      </w:pPr>
      <w:proofErr w:type="spellStart"/>
      <w:r w:rsidRPr="00F9315E">
        <w:rPr>
          <w:lang w:val="pt-PT"/>
        </w:rPr>
        <w:t>Diferenca</w:t>
      </w:r>
      <w:proofErr w:type="spellEnd"/>
      <w:r w:rsidRPr="00F9315E">
        <w:rPr>
          <w:lang w:val="pt-PT"/>
        </w:rPr>
        <w:t xml:space="preserve"> FUNDAMENTAL: Norte apresenta MUITO MAIOR heterogeneidade (DP </w:t>
      </w:r>
      <w:proofErr w:type="spellStart"/>
      <w:r w:rsidRPr="00F9315E">
        <w:rPr>
          <w:lang w:val="pt-PT"/>
        </w:rPr>
        <w:t>aquisicao</w:t>
      </w:r>
      <w:proofErr w:type="spellEnd"/>
      <w:r w:rsidRPr="00F9315E">
        <w:rPr>
          <w:lang w:val="pt-PT"/>
        </w:rPr>
        <w:t xml:space="preserve">: 374.52 </w:t>
      </w:r>
      <w:proofErr w:type="spellStart"/>
      <w:r w:rsidRPr="00F9315E">
        <w:rPr>
          <w:lang w:val="pt-PT"/>
        </w:rPr>
        <w:t>vs</w:t>
      </w:r>
      <w:proofErr w:type="spellEnd"/>
      <w:r w:rsidRPr="00F9315E">
        <w:rPr>
          <w:lang w:val="pt-PT"/>
        </w:rPr>
        <w:t xml:space="preserve"> 163.50 no Centro), refletindo maior diversidade de </w:t>
      </w:r>
      <w:proofErr w:type="spellStart"/>
      <w:r w:rsidRPr="00F9315E">
        <w:rPr>
          <w:lang w:val="pt-PT"/>
        </w:rPr>
        <w:t>municipios</w:t>
      </w:r>
      <w:proofErr w:type="spellEnd"/>
    </w:p>
    <w:p w14:paraId="3D4F502D" w14:textId="77777777" w:rsidR="000E6F93" w:rsidRPr="00F9315E" w:rsidRDefault="00000000">
      <w:pPr>
        <w:pStyle w:val="Listacommarcas"/>
        <w:rPr>
          <w:lang w:val="pt-PT"/>
        </w:rPr>
      </w:pPr>
      <w:proofErr w:type="spellStart"/>
      <w:r w:rsidRPr="00F9315E">
        <w:rPr>
          <w:lang w:val="pt-PT"/>
        </w:rPr>
        <w:t>Regiao</w:t>
      </w:r>
      <w:proofErr w:type="spellEnd"/>
      <w:r w:rsidRPr="00F9315E">
        <w:rPr>
          <w:lang w:val="pt-PT"/>
        </w:rPr>
        <w:t xml:space="preserve"> Centro apresenta mercado mais </w:t>
      </w:r>
      <w:proofErr w:type="spellStart"/>
      <w:r w:rsidRPr="00F9315E">
        <w:rPr>
          <w:lang w:val="pt-PT"/>
        </w:rPr>
        <w:t>homogeneo</w:t>
      </w:r>
      <w:proofErr w:type="spellEnd"/>
      <w:r w:rsidRPr="00F9315E">
        <w:rPr>
          <w:lang w:val="pt-PT"/>
        </w:rPr>
        <w:t xml:space="preserve">, com menor variabilidade de </w:t>
      </w:r>
      <w:proofErr w:type="spellStart"/>
      <w:r w:rsidRPr="00F9315E">
        <w:rPr>
          <w:lang w:val="pt-PT"/>
        </w:rPr>
        <w:t>precos</w:t>
      </w:r>
      <w:proofErr w:type="spellEnd"/>
      <w:r w:rsidRPr="00F9315E">
        <w:rPr>
          <w:lang w:val="pt-PT"/>
        </w:rPr>
        <w:t xml:space="preserve"> entre </w:t>
      </w:r>
      <w:proofErr w:type="spellStart"/>
      <w:r w:rsidRPr="00F9315E">
        <w:rPr>
          <w:lang w:val="pt-PT"/>
        </w:rPr>
        <w:t>municipios</w:t>
      </w:r>
      <w:proofErr w:type="spellEnd"/>
    </w:p>
    <w:p w14:paraId="26C39C80" w14:textId="77777777" w:rsidR="000E6F93" w:rsidRDefault="00000000">
      <w:pPr>
        <w:pStyle w:val="Ttulo2"/>
      </w:pPr>
      <w:bookmarkStart w:id="30" w:name="_Toc217988250"/>
      <w:r>
        <w:t>7.3. Relacao entre Mercados</w:t>
      </w:r>
      <w:bookmarkEnd w:id="30"/>
    </w:p>
    <w:p w14:paraId="39579F49" w14:textId="77777777" w:rsidR="000E6F93" w:rsidRPr="00F9315E" w:rsidRDefault="00000000">
      <w:pPr>
        <w:pStyle w:val="Listacommarcas"/>
        <w:rPr>
          <w:lang w:val="pt-PT"/>
        </w:rPr>
      </w:pPr>
      <w:proofErr w:type="spellStart"/>
      <w:r w:rsidRPr="00F9315E">
        <w:rPr>
          <w:lang w:val="pt-PT"/>
        </w:rPr>
        <w:t>Correlacao</w:t>
      </w:r>
      <w:proofErr w:type="spellEnd"/>
      <w:r w:rsidRPr="00F9315E">
        <w:rPr>
          <w:lang w:val="pt-PT"/>
        </w:rPr>
        <w:t xml:space="preserve"> muito forte entre </w:t>
      </w:r>
      <w:proofErr w:type="spellStart"/>
      <w:r w:rsidRPr="00F9315E">
        <w:rPr>
          <w:lang w:val="pt-PT"/>
        </w:rPr>
        <w:t>aquisicao</w:t>
      </w:r>
      <w:proofErr w:type="spellEnd"/>
      <w:r w:rsidRPr="00F9315E">
        <w:rPr>
          <w:lang w:val="pt-PT"/>
        </w:rPr>
        <w:t xml:space="preserve"> e arrendamento (r = 0.9048), indicando que ambos os mercados </w:t>
      </w:r>
      <w:proofErr w:type="spellStart"/>
      <w:r w:rsidRPr="00F9315E">
        <w:rPr>
          <w:lang w:val="pt-PT"/>
        </w:rPr>
        <w:t>sao</w:t>
      </w:r>
      <w:proofErr w:type="spellEnd"/>
      <w:r w:rsidRPr="00F9315E">
        <w:rPr>
          <w:lang w:val="pt-PT"/>
        </w:rPr>
        <w:t xml:space="preserve"> influenciados pelos mesmos fatores determinantes</w:t>
      </w:r>
    </w:p>
    <w:p w14:paraId="7186839D" w14:textId="77777777" w:rsidR="000E6F93" w:rsidRPr="00F9315E" w:rsidRDefault="00000000">
      <w:pPr>
        <w:pStyle w:val="Listacommarcas"/>
        <w:rPr>
          <w:lang w:val="pt-PT"/>
        </w:rPr>
      </w:pPr>
      <w:proofErr w:type="spellStart"/>
      <w:r w:rsidRPr="00F9315E">
        <w:rPr>
          <w:lang w:val="pt-PT"/>
        </w:rPr>
        <w:t>Municipios</w:t>
      </w:r>
      <w:proofErr w:type="spellEnd"/>
      <w:r w:rsidRPr="00F9315E">
        <w:rPr>
          <w:lang w:val="pt-PT"/>
        </w:rPr>
        <w:t xml:space="preserve"> atrativos para compra tendem a ser igualmente atrativos para arrendamento</w:t>
      </w:r>
    </w:p>
    <w:p w14:paraId="507424E8" w14:textId="77777777" w:rsidR="000E6F93" w:rsidRDefault="00000000">
      <w:pPr>
        <w:pStyle w:val="Ttulo2"/>
      </w:pPr>
      <w:bookmarkStart w:id="31" w:name="_Toc217988251"/>
      <w:r>
        <w:t>7.4. Nucleos Precarios</w:t>
      </w:r>
      <w:bookmarkEnd w:id="31"/>
    </w:p>
    <w:p w14:paraId="12B8B053" w14:textId="77777777" w:rsidR="000E6F93" w:rsidRPr="00F9315E" w:rsidRDefault="00000000">
      <w:pPr>
        <w:pStyle w:val="Listacommarcas"/>
        <w:rPr>
          <w:lang w:val="pt-PT"/>
        </w:rPr>
      </w:pPr>
      <w:proofErr w:type="spellStart"/>
      <w:r w:rsidRPr="00F9315E">
        <w:rPr>
          <w:lang w:val="pt-PT"/>
        </w:rPr>
        <w:t>Distribuicao</w:t>
      </w:r>
      <w:proofErr w:type="spellEnd"/>
      <w:r w:rsidRPr="00F9315E">
        <w:rPr>
          <w:lang w:val="pt-PT"/>
        </w:rPr>
        <w:t xml:space="preserve"> extremamente </w:t>
      </w:r>
      <w:proofErr w:type="spellStart"/>
      <w:r w:rsidRPr="00F9315E">
        <w:rPr>
          <w:lang w:val="pt-PT"/>
        </w:rPr>
        <w:t>heterogenea</w:t>
      </w:r>
      <w:proofErr w:type="spellEnd"/>
      <w:r w:rsidRPr="00F9315E">
        <w:rPr>
          <w:lang w:val="pt-PT"/>
        </w:rPr>
        <w:t xml:space="preserve"> (CV = 296.99%), com maioria dos </w:t>
      </w:r>
      <w:proofErr w:type="spellStart"/>
      <w:r w:rsidRPr="00F9315E">
        <w:rPr>
          <w:lang w:val="pt-PT"/>
        </w:rPr>
        <w:t>municipios</w:t>
      </w:r>
      <w:proofErr w:type="spellEnd"/>
      <w:r w:rsidRPr="00F9315E">
        <w:rPr>
          <w:lang w:val="pt-PT"/>
        </w:rPr>
        <w:t xml:space="preserve"> sem </w:t>
      </w:r>
      <w:proofErr w:type="spellStart"/>
      <w:r w:rsidRPr="00F9315E">
        <w:rPr>
          <w:lang w:val="pt-PT"/>
        </w:rPr>
        <w:t>nucleos</w:t>
      </w:r>
      <w:proofErr w:type="spellEnd"/>
      <w:r w:rsidRPr="00F9315E">
        <w:rPr>
          <w:lang w:val="pt-PT"/>
        </w:rPr>
        <w:t xml:space="preserve"> </w:t>
      </w:r>
      <w:proofErr w:type="spellStart"/>
      <w:proofErr w:type="gramStart"/>
      <w:r w:rsidRPr="00F9315E">
        <w:rPr>
          <w:lang w:val="pt-PT"/>
        </w:rPr>
        <w:t>precarios</w:t>
      </w:r>
      <w:proofErr w:type="spellEnd"/>
      <w:proofErr w:type="gramEnd"/>
      <w:r w:rsidRPr="00F9315E">
        <w:rPr>
          <w:lang w:val="pt-PT"/>
        </w:rPr>
        <w:t xml:space="preserve"> mas alguns com valores muito elevados</w:t>
      </w:r>
    </w:p>
    <w:p w14:paraId="46956483" w14:textId="3C245666" w:rsidR="000E6F93" w:rsidRPr="00F9315E" w:rsidRDefault="00000000" w:rsidP="00F9315E">
      <w:pPr>
        <w:pStyle w:val="Listacommarcas"/>
        <w:rPr>
          <w:lang w:val="pt-PT"/>
        </w:rPr>
      </w:pPr>
      <w:r w:rsidRPr="00F9315E">
        <w:rPr>
          <w:lang w:val="pt-PT"/>
        </w:rPr>
        <w:t xml:space="preserve">Problema concentrado em </w:t>
      </w:r>
      <w:proofErr w:type="spellStart"/>
      <w:r w:rsidRPr="00F9315E">
        <w:rPr>
          <w:lang w:val="pt-PT"/>
        </w:rPr>
        <w:t>municipios</w:t>
      </w:r>
      <w:proofErr w:type="spellEnd"/>
      <w:r w:rsidRPr="00F9315E">
        <w:rPr>
          <w:lang w:val="pt-PT"/>
        </w:rPr>
        <w:t xml:space="preserve"> </w:t>
      </w:r>
      <w:proofErr w:type="spellStart"/>
      <w:r w:rsidRPr="00F9315E">
        <w:rPr>
          <w:lang w:val="pt-PT"/>
        </w:rPr>
        <w:t>especificos</w:t>
      </w:r>
      <w:proofErr w:type="spellEnd"/>
      <w:r w:rsidRPr="00F9315E">
        <w:rPr>
          <w:lang w:val="pt-PT"/>
        </w:rPr>
        <w:t xml:space="preserve">, requerendo </w:t>
      </w:r>
      <w:proofErr w:type="spellStart"/>
      <w:r w:rsidRPr="00F9315E">
        <w:rPr>
          <w:lang w:val="pt-PT"/>
        </w:rPr>
        <w:t>intervencoes</w:t>
      </w:r>
      <w:proofErr w:type="spellEnd"/>
      <w:r w:rsidRPr="00F9315E">
        <w:rPr>
          <w:lang w:val="pt-PT"/>
        </w:rPr>
        <w:t xml:space="preserve"> direcionadas</w:t>
      </w:r>
    </w:p>
    <w:p w14:paraId="55D8359D" w14:textId="77777777" w:rsidR="00F9315E" w:rsidRDefault="00F9315E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pt-PT"/>
        </w:rPr>
      </w:pPr>
      <w:r>
        <w:rPr>
          <w:lang w:val="pt-PT"/>
        </w:rPr>
        <w:br w:type="page"/>
      </w:r>
    </w:p>
    <w:p w14:paraId="0DE05CD7" w14:textId="59135607" w:rsidR="000E6F93" w:rsidRPr="00F9315E" w:rsidRDefault="00000000">
      <w:pPr>
        <w:pStyle w:val="Ttulo2"/>
        <w:rPr>
          <w:lang w:val="pt-PT"/>
        </w:rPr>
      </w:pPr>
      <w:bookmarkStart w:id="32" w:name="_Toc217988252"/>
      <w:r w:rsidRPr="00F9315E">
        <w:rPr>
          <w:lang w:val="pt-PT"/>
        </w:rPr>
        <w:lastRenderedPageBreak/>
        <w:t xml:space="preserve">7.5. </w:t>
      </w:r>
      <w:proofErr w:type="spellStart"/>
      <w:r w:rsidRPr="00F9315E">
        <w:rPr>
          <w:lang w:val="pt-PT"/>
        </w:rPr>
        <w:t>Implicacoes</w:t>
      </w:r>
      <w:proofErr w:type="spellEnd"/>
      <w:r w:rsidRPr="00F9315E">
        <w:rPr>
          <w:lang w:val="pt-PT"/>
        </w:rPr>
        <w:t xml:space="preserve"> Praticas</w:t>
      </w:r>
      <w:bookmarkEnd w:id="32"/>
    </w:p>
    <w:p w14:paraId="73566956" w14:textId="77777777" w:rsidR="000E6F93" w:rsidRPr="00F9315E" w:rsidRDefault="00000000">
      <w:pPr>
        <w:jc w:val="both"/>
        <w:rPr>
          <w:lang w:val="pt-PT"/>
        </w:rPr>
      </w:pPr>
      <w:proofErr w:type="gramStart"/>
      <w:r w:rsidRPr="00F9315E">
        <w:rPr>
          <w:lang w:val="pt-PT"/>
        </w:rPr>
        <w:t>Os resultados obtidos tem</w:t>
      </w:r>
      <w:proofErr w:type="gramEnd"/>
      <w:r w:rsidRPr="00F9315E">
        <w:rPr>
          <w:lang w:val="pt-PT"/>
        </w:rPr>
        <w:t xml:space="preserve"> </w:t>
      </w:r>
      <w:proofErr w:type="spellStart"/>
      <w:r w:rsidRPr="00F9315E">
        <w:rPr>
          <w:lang w:val="pt-PT"/>
        </w:rPr>
        <w:t>relevancia</w:t>
      </w:r>
      <w:proofErr w:type="spellEnd"/>
      <w:r w:rsidRPr="00F9315E">
        <w:rPr>
          <w:lang w:val="pt-PT"/>
        </w:rPr>
        <w:t xml:space="preserve"> para diferentes </w:t>
      </w:r>
      <w:proofErr w:type="spellStart"/>
      <w:r w:rsidRPr="00F9315E">
        <w:rPr>
          <w:lang w:val="pt-PT"/>
        </w:rPr>
        <w:t>stakeholders</w:t>
      </w:r>
      <w:proofErr w:type="spellEnd"/>
      <w:r w:rsidRPr="00F9315E">
        <w:rPr>
          <w:lang w:val="pt-PT"/>
        </w:rPr>
        <w:t>:</w:t>
      </w:r>
    </w:p>
    <w:p w14:paraId="55140226" w14:textId="77777777" w:rsidR="000E6F93" w:rsidRPr="00F9315E" w:rsidRDefault="00000000">
      <w:pPr>
        <w:rPr>
          <w:lang w:val="pt-PT"/>
        </w:rPr>
      </w:pPr>
      <w:r w:rsidRPr="00F9315E">
        <w:rPr>
          <w:b/>
          <w:lang w:val="pt-PT"/>
        </w:rPr>
        <w:t xml:space="preserve">Para </w:t>
      </w:r>
      <w:proofErr w:type="gramStart"/>
      <w:r w:rsidRPr="00F9315E">
        <w:rPr>
          <w:b/>
          <w:lang w:val="pt-PT"/>
        </w:rPr>
        <w:t>Politica</w:t>
      </w:r>
      <w:proofErr w:type="gramEnd"/>
      <w:r w:rsidRPr="00F9315E">
        <w:rPr>
          <w:b/>
          <w:lang w:val="pt-PT"/>
        </w:rPr>
        <w:t xml:space="preserve"> Publica: </w:t>
      </w:r>
      <w:proofErr w:type="spellStart"/>
      <w:r w:rsidRPr="00F9315E">
        <w:rPr>
          <w:lang w:val="pt-PT"/>
        </w:rPr>
        <w:t>Identificacao</w:t>
      </w:r>
      <w:proofErr w:type="spellEnd"/>
      <w:r w:rsidRPr="00F9315E">
        <w:rPr>
          <w:lang w:val="pt-PT"/>
        </w:rPr>
        <w:t xml:space="preserve"> de </w:t>
      </w:r>
      <w:proofErr w:type="spellStart"/>
      <w:r w:rsidRPr="00F9315E">
        <w:rPr>
          <w:lang w:val="pt-PT"/>
        </w:rPr>
        <w:t>municipios</w:t>
      </w:r>
      <w:proofErr w:type="spellEnd"/>
      <w:r w:rsidRPr="00F9315E">
        <w:rPr>
          <w:lang w:val="pt-PT"/>
        </w:rPr>
        <w:t xml:space="preserve"> que necessitam de </w:t>
      </w:r>
      <w:proofErr w:type="spellStart"/>
      <w:r w:rsidRPr="00F9315E">
        <w:rPr>
          <w:lang w:val="pt-PT"/>
        </w:rPr>
        <w:t>intervencao</w:t>
      </w:r>
      <w:proofErr w:type="spellEnd"/>
      <w:r w:rsidRPr="00F9315E">
        <w:rPr>
          <w:lang w:val="pt-PT"/>
        </w:rPr>
        <w:t xml:space="preserve"> </w:t>
      </w:r>
      <w:proofErr w:type="spellStart"/>
      <w:r w:rsidRPr="00F9315E">
        <w:rPr>
          <w:lang w:val="pt-PT"/>
        </w:rPr>
        <w:t>prioritaria</w:t>
      </w:r>
      <w:proofErr w:type="spellEnd"/>
      <w:r w:rsidRPr="00F9315E">
        <w:rPr>
          <w:lang w:val="pt-PT"/>
        </w:rPr>
        <w:t xml:space="preserve">, tanto em termos de apoio a </w:t>
      </w:r>
      <w:proofErr w:type="spellStart"/>
      <w:r w:rsidRPr="00F9315E">
        <w:rPr>
          <w:lang w:val="pt-PT"/>
        </w:rPr>
        <w:t>habitacao</w:t>
      </w:r>
      <w:proofErr w:type="spellEnd"/>
      <w:r w:rsidRPr="00F9315E">
        <w:rPr>
          <w:lang w:val="pt-PT"/>
        </w:rPr>
        <w:t xml:space="preserve"> como de </w:t>
      </w:r>
      <w:proofErr w:type="spellStart"/>
      <w:r w:rsidRPr="00F9315E">
        <w:rPr>
          <w:lang w:val="pt-PT"/>
        </w:rPr>
        <w:t>intervencao</w:t>
      </w:r>
      <w:proofErr w:type="spellEnd"/>
      <w:r w:rsidRPr="00F9315E">
        <w:rPr>
          <w:lang w:val="pt-PT"/>
        </w:rPr>
        <w:t xml:space="preserve"> em </w:t>
      </w:r>
      <w:proofErr w:type="spellStart"/>
      <w:r w:rsidRPr="00F9315E">
        <w:rPr>
          <w:lang w:val="pt-PT"/>
        </w:rPr>
        <w:t>nucleos</w:t>
      </w:r>
      <w:proofErr w:type="spellEnd"/>
      <w:r w:rsidRPr="00F9315E">
        <w:rPr>
          <w:lang w:val="pt-PT"/>
        </w:rPr>
        <w:t xml:space="preserve"> </w:t>
      </w:r>
      <w:proofErr w:type="spellStart"/>
      <w:r w:rsidRPr="00F9315E">
        <w:rPr>
          <w:lang w:val="pt-PT"/>
        </w:rPr>
        <w:t>precarios</w:t>
      </w:r>
      <w:proofErr w:type="spellEnd"/>
      <w:r w:rsidRPr="00F9315E">
        <w:rPr>
          <w:lang w:val="pt-PT"/>
        </w:rPr>
        <w:t xml:space="preserve">. A forte </w:t>
      </w:r>
      <w:proofErr w:type="spellStart"/>
      <w:r w:rsidRPr="00F9315E">
        <w:rPr>
          <w:lang w:val="pt-PT"/>
        </w:rPr>
        <w:t>correlacao</w:t>
      </w:r>
      <w:proofErr w:type="spellEnd"/>
      <w:r w:rsidRPr="00F9315E">
        <w:rPr>
          <w:lang w:val="pt-PT"/>
        </w:rPr>
        <w:t xml:space="preserve"> entre mercados sugere que politicas devem considerar simultaneamente </w:t>
      </w:r>
      <w:proofErr w:type="spellStart"/>
      <w:r w:rsidRPr="00F9315E">
        <w:rPr>
          <w:lang w:val="pt-PT"/>
        </w:rPr>
        <w:t>aquisicao</w:t>
      </w:r>
      <w:proofErr w:type="spellEnd"/>
      <w:r w:rsidRPr="00F9315E">
        <w:rPr>
          <w:lang w:val="pt-PT"/>
        </w:rPr>
        <w:t xml:space="preserve"> e arrendamento.</w:t>
      </w:r>
    </w:p>
    <w:p w14:paraId="7BA35A05" w14:textId="77777777" w:rsidR="000E6F93" w:rsidRPr="00F9315E" w:rsidRDefault="00000000">
      <w:pPr>
        <w:rPr>
          <w:lang w:val="pt-PT"/>
        </w:rPr>
      </w:pPr>
      <w:r w:rsidRPr="00F9315E">
        <w:rPr>
          <w:b/>
          <w:lang w:val="pt-PT"/>
        </w:rPr>
        <w:t xml:space="preserve">Para Investidores: </w:t>
      </w:r>
      <w:r w:rsidRPr="00F9315E">
        <w:rPr>
          <w:lang w:val="pt-PT"/>
        </w:rPr>
        <w:t xml:space="preserve">A elevada </w:t>
      </w:r>
      <w:proofErr w:type="spellStart"/>
      <w:r w:rsidRPr="00F9315E">
        <w:rPr>
          <w:lang w:val="pt-PT"/>
        </w:rPr>
        <w:t>correlacao</w:t>
      </w:r>
      <w:proofErr w:type="spellEnd"/>
      <w:r w:rsidRPr="00F9315E">
        <w:rPr>
          <w:lang w:val="pt-PT"/>
        </w:rPr>
        <w:t xml:space="preserve"> permite </w:t>
      </w:r>
      <w:proofErr w:type="spellStart"/>
      <w:r w:rsidRPr="00F9315E">
        <w:rPr>
          <w:lang w:val="pt-PT"/>
        </w:rPr>
        <w:t>estrategias</w:t>
      </w:r>
      <w:proofErr w:type="spellEnd"/>
      <w:r w:rsidRPr="00F9315E">
        <w:rPr>
          <w:lang w:val="pt-PT"/>
        </w:rPr>
        <w:t xml:space="preserve"> integradas de investimento. A maior heterogeneidade do Norte pode representar maior </w:t>
      </w:r>
      <w:proofErr w:type="gramStart"/>
      <w:r w:rsidRPr="00F9315E">
        <w:rPr>
          <w:lang w:val="pt-PT"/>
        </w:rPr>
        <w:t>risco</w:t>
      </w:r>
      <w:proofErr w:type="gramEnd"/>
      <w:r w:rsidRPr="00F9315E">
        <w:rPr>
          <w:lang w:val="pt-PT"/>
        </w:rPr>
        <w:t xml:space="preserve"> mas </w:t>
      </w:r>
      <w:proofErr w:type="spellStart"/>
      <w:r w:rsidRPr="00F9315E">
        <w:rPr>
          <w:lang w:val="pt-PT"/>
        </w:rPr>
        <w:t>tambem</w:t>
      </w:r>
      <w:proofErr w:type="spellEnd"/>
      <w:r w:rsidRPr="00F9315E">
        <w:rPr>
          <w:lang w:val="pt-PT"/>
        </w:rPr>
        <w:t xml:space="preserve"> maiores oportunidades de </w:t>
      </w:r>
      <w:proofErr w:type="spellStart"/>
      <w:r w:rsidRPr="00F9315E">
        <w:rPr>
          <w:lang w:val="pt-PT"/>
        </w:rPr>
        <w:t>diferenciacao</w:t>
      </w:r>
      <w:proofErr w:type="spellEnd"/>
      <w:r w:rsidRPr="00F9315E">
        <w:rPr>
          <w:lang w:val="pt-PT"/>
        </w:rPr>
        <w:t>.</w:t>
      </w:r>
    </w:p>
    <w:p w14:paraId="44C17970" w14:textId="77777777" w:rsidR="000E6F93" w:rsidRPr="00F9315E" w:rsidRDefault="00000000">
      <w:pPr>
        <w:rPr>
          <w:lang w:val="pt-PT"/>
        </w:rPr>
      </w:pPr>
      <w:r w:rsidRPr="00F9315E">
        <w:rPr>
          <w:b/>
          <w:lang w:val="pt-PT"/>
        </w:rPr>
        <w:t xml:space="preserve">Para Planeamento Territorial: </w:t>
      </w:r>
      <w:r w:rsidRPr="00F9315E">
        <w:rPr>
          <w:lang w:val="pt-PT"/>
        </w:rPr>
        <w:t xml:space="preserve">Resultados evidenciam necessidade de abordagens diferenciadas por </w:t>
      </w:r>
      <w:proofErr w:type="spellStart"/>
      <w:r w:rsidRPr="00F9315E">
        <w:rPr>
          <w:lang w:val="pt-PT"/>
        </w:rPr>
        <w:t>regiao</w:t>
      </w:r>
      <w:proofErr w:type="spellEnd"/>
      <w:r w:rsidRPr="00F9315E">
        <w:rPr>
          <w:lang w:val="pt-PT"/>
        </w:rPr>
        <w:t>, considerando as especificidades de cada mercado local.</w:t>
      </w:r>
    </w:p>
    <w:p w14:paraId="4D5C8ED6" w14:textId="77777777" w:rsidR="000E6F93" w:rsidRDefault="00000000">
      <w:pPr>
        <w:pStyle w:val="Ttulo2"/>
      </w:pPr>
      <w:bookmarkStart w:id="33" w:name="_Toc217988253"/>
      <w:r>
        <w:t>7.6. Limitacoes do Estudo</w:t>
      </w:r>
      <w:bookmarkEnd w:id="33"/>
    </w:p>
    <w:p w14:paraId="72E076B7" w14:textId="77777777" w:rsidR="000E6F93" w:rsidRPr="00F9315E" w:rsidRDefault="00000000">
      <w:pPr>
        <w:pStyle w:val="Listacommarcas"/>
        <w:rPr>
          <w:lang w:val="pt-PT"/>
        </w:rPr>
      </w:pPr>
      <w:proofErr w:type="spellStart"/>
      <w:r w:rsidRPr="00F9315E">
        <w:rPr>
          <w:lang w:val="pt-PT"/>
        </w:rPr>
        <w:t>Desequilibrio</w:t>
      </w:r>
      <w:proofErr w:type="spellEnd"/>
      <w:r w:rsidRPr="00F9315E">
        <w:rPr>
          <w:lang w:val="pt-PT"/>
        </w:rPr>
        <w:t xml:space="preserve"> </w:t>
      </w:r>
      <w:proofErr w:type="spellStart"/>
      <w:r w:rsidRPr="00F9315E">
        <w:rPr>
          <w:lang w:val="pt-PT"/>
        </w:rPr>
        <w:t>amostral</w:t>
      </w:r>
      <w:proofErr w:type="spellEnd"/>
      <w:r w:rsidRPr="00F9315E">
        <w:rPr>
          <w:lang w:val="pt-PT"/>
        </w:rPr>
        <w:t xml:space="preserve"> entre </w:t>
      </w:r>
      <w:proofErr w:type="spellStart"/>
      <w:r w:rsidRPr="00F9315E">
        <w:rPr>
          <w:lang w:val="pt-PT"/>
        </w:rPr>
        <w:t>regioes</w:t>
      </w:r>
      <w:proofErr w:type="spellEnd"/>
      <w:r w:rsidRPr="00F9315E">
        <w:rPr>
          <w:lang w:val="pt-PT"/>
        </w:rPr>
        <w:t xml:space="preserve"> (84.93% Norte </w:t>
      </w:r>
      <w:proofErr w:type="spellStart"/>
      <w:r w:rsidRPr="00F9315E">
        <w:rPr>
          <w:lang w:val="pt-PT"/>
        </w:rPr>
        <w:t>vs</w:t>
      </w:r>
      <w:proofErr w:type="spellEnd"/>
      <w:r w:rsidRPr="00F9315E">
        <w:rPr>
          <w:lang w:val="pt-PT"/>
        </w:rPr>
        <w:t xml:space="preserve"> 15.07% Centro) afeta robustez de </w:t>
      </w:r>
      <w:proofErr w:type="spellStart"/>
      <w:r w:rsidRPr="00F9315E">
        <w:rPr>
          <w:lang w:val="pt-PT"/>
        </w:rPr>
        <w:t>comparacoes</w:t>
      </w:r>
      <w:proofErr w:type="spellEnd"/>
    </w:p>
    <w:p w14:paraId="2837358E" w14:textId="77777777" w:rsidR="000E6F93" w:rsidRPr="00F9315E" w:rsidRDefault="00000000">
      <w:pPr>
        <w:pStyle w:val="Listacommarcas"/>
        <w:rPr>
          <w:lang w:val="pt-PT"/>
        </w:rPr>
      </w:pPr>
      <w:r w:rsidRPr="00F9315E">
        <w:rPr>
          <w:lang w:val="pt-PT"/>
        </w:rPr>
        <w:t xml:space="preserve">Analise limitada a duas </w:t>
      </w:r>
      <w:proofErr w:type="spellStart"/>
      <w:r w:rsidRPr="00F9315E">
        <w:rPr>
          <w:lang w:val="pt-PT"/>
        </w:rPr>
        <w:t>regioes</w:t>
      </w:r>
      <w:proofErr w:type="spellEnd"/>
      <w:r w:rsidRPr="00F9315E">
        <w:rPr>
          <w:lang w:val="pt-PT"/>
        </w:rPr>
        <w:t xml:space="preserve"> de Portugal Continental</w:t>
      </w:r>
    </w:p>
    <w:p w14:paraId="690E51CA" w14:textId="77777777" w:rsidR="000E6F93" w:rsidRPr="00F9315E" w:rsidRDefault="00000000">
      <w:pPr>
        <w:pStyle w:val="Listacommarcas"/>
        <w:rPr>
          <w:lang w:val="pt-PT"/>
        </w:rPr>
      </w:pPr>
      <w:r w:rsidRPr="00F9315E">
        <w:rPr>
          <w:lang w:val="pt-PT"/>
        </w:rPr>
        <w:t xml:space="preserve">Dados referentes a um </w:t>
      </w:r>
      <w:proofErr w:type="spellStart"/>
      <w:r w:rsidRPr="00F9315E">
        <w:rPr>
          <w:lang w:val="pt-PT"/>
        </w:rPr>
        <w:t>periodo</w:t>
      </w:r>
      <w:proofErr w:type="spellEnd"/>
      <w:r w:rsidRPr="00F9315E">
        <w:rPr>
          <w:lang w:val="pt-PT"/>
        </w:rPr>
        <w:t xml:space="preserve"> temporal </w:t>
      </w:r>
      <w:proofErr w:type="gramStart"/>
      <w:r w:rsidRPr="00F9315E">
        <w:rPr>
          <w:lang w:val="pt-PT"/>
        </w:rPr>
        <w:t>especifico</w:t>
      </w:r>
      <w:proofErr w:type="gramEnd"/>
      <w:r w:rsidRPr="00F9315E">
        <w:rPr>
          <w:lang w:val="pt-PT"/>
        </w:rPr>
        <w:t xml:space="preserve">, sem analise de </w:t>
      </w:r>
      <w:proofErr w:type="spellStart"/>
      <w:r w:rsidRPr="00F9315E">
        <w:rPr>
          <w:lang w:val="pt-PT"/>
        </w:rPr>
        <w:t>evolucao</w:t>
      </w:r>
      <w:proofErr w:type="spellEnd"/>
      <w:r w:rsidRPr="00F9315E">
        <w:rPr>
          <w:lang w:val="pt-PT"/>
        </w:rPr>
        <w:t xml:space="preserve"> temporal</w:t>
      </w:r>
    </w:p>
    <w:p w14:paraId="65649DFA" w14:textId="77777777" w:rsidR="000E6F93" w:rsidRDefault="00000000">
      <w:pPr>
        <w:pStyle w:val="Ttulo2"/>
      </w:pPr>
      <w:bookmarkStart w:id="34" w:name="_Toc217988254"/>
      <w:r>
        <w:t>7.7. Trabalhos Futuros</w:t>
      </w:r>
      <w:bookmarkEnd w:id="34"/>
    </w:p>
    <w:p w14:paraId="600D79BA" w14:textId="77777777" w:rsidR="000E6F93" w:rsidRPr="00F9315E" w:rsidRDefault="00000000">
      <w:pPr>
        <w:pStyle w:val="Listacommarcas"/>
        <w:rPr>
          <w:lang w:val="pt-PT"/>
        </w:rPr>
      </w:pPr>
      <w:proofErr w:type="spellStart"/>
      <w:r w:rsidRPr="00F9315E">
        <w:rPr>
          <w:lang w:val="pt-PT"/>
        </w:rPr>
        <w:t>Extensao</w:t>
      </w:r>
      <w:proofErr w:type="spellEnd"/>
      <w:r w:rsidRPr="00F9315E">
        <w:rPr>
          <w:lang w:val="pt-PT"/>
        </w:rPr>
        <w:t xml:space="preserve"> da </w:t>
      </w:r>
      <w:proofErr w:type="gramStart"/>
      <w:r w:rsidRPr="00F9315E">
        <w:rPr>
          <w:lang w:val="pt-PT"/>
        </w:rPr>
        <w:t>analise</w:t>
      </w:r>
      <w:proofErr w:type="gramEnd"/>
      <w:r w:rsidRPr="00F9315E">
        <w:rPr>
          <w:lang w:val="pt-PT"/>
        </w:rPr>
        <w:t xml:space="preserve"> a outras </w:t>
      </w:r>
      <w:proofErr w:type="spellStart"/>
      <w:r w:rsidRPr="00F9315E">
        <w:rPr>
          <w:lang w:val="pt-PT"/>
        </w:rPr>
        <w:t>regioes</w:t>
      </w:r>
      <w:proofErr w:type="spellEnd"/>
      <w:r w:rsidRPr="00F9315E">
        <w:rPr>
          <w:lang w:val="pt-PT"/>
        </w:rPr>
        <w:t xml:space="preserve"> portuguesas (Lisboa, Alentejo, Algarve)</w:t>
      </w:r>
    </w:p>
    <w:p w14:paraId="0003C2B8" w14:textId="77777777" w:rsidR="000E6F93" w:rsidRPr="00F9315E" w:rsidRDefault="00000000">
      <w:pPr>
        <w:pStyle w:val="Listacommarcas"/>
        <w:rPr>
          <w:lang w:val="pt-PT"/>
        </w:rPr>
      </w:pPr>
      <w:proofErr w:type="spellStart"/>
      <w:r w:rsidRPr="00F9315E">
        <w:rPr>
          <w:lang w:val="pt-PT"/>
        </w:rPr>
        <w:t>Inclusao</w:t>
      </w:r>
      <w:proofErr w:type="spellEnd"/>
      <w:r w:rsidRPr="00F9315E">
        <w:rPr>
          <w:lang w:val="pt-PT"/>
        </w:rPr>
        <w:t xml:space="preserve"> de </w:t>
      </w:r>
      <w:proofErr w:type="spellStart"/>
      <w:r w:rsidRPr="00F9315E">
        <w:rPr>
          <w:lang w:val="pt-PT"/>
        </w:rPr>
        <w:t>variaveis</w:t>
      </w:r>
      <w:proofErr w:type="spellEnd"/>
      <w:r w:rsidRPr="00F9315E">
        <w:rPr>
          <w:lang w:val="pt-PT"/>
        </w:rPr>
        <w:t xml:space="preserve"> adicionais (</w:t>
      </w:r>
      <w:proofErr w:type="spellStart"/>
      <w:r w:rsidRPr="00F9315E">
        <w:rPr>
          <w:lang w:val="pt-PT"/>
        </w:rPr>
        <w:t>demograficas</w:t>
      </w:r>
      <w:proofErr w:type="spellEnd"/>
      <w:r w:rsidRPr="00F9315E">
        <w:rPr>
          <w:lang w:val="pt-PT"/>
        </w:rPr>
        <w:t xml:space="preserve">, </w:t>
      </w:r>
      <w:proofErr w:type="spellStart"/>
      <w:r w:rsidRPr="00F9315E">
        <w:rPr>
          <w:lang w:val="pt-PT"/>
        </w:rPr>
        <w:t>economicas</w:t>
      </w:r>
      <w:proofErr w:type="spellEnd"/>
      <w:r w:rsidRPr="00F9315E">
        <w:rPr>
          <w:lang w:val="pt-PT"/>
        </w:rPr>
        <w:t>, acessibilidades)</w:t>
      </w:r>
    </w:p>
    <w:p w14:paraId="2B51C0C5" w14:textId="77777777" w:rsidR="000E6F93" w:rsidRPr="00F9315E" w:rsidRDefault="00000000">
      <w:pPr>
        <w:pStyle w:val="Listacommarcas"/>
        <w:rPr>
          <w:lang w:val="pt-PT"/>
        </w:rPr>
      </w:pPr>
      <w:r w:rsidRPr="00F9315E">
        <w:rPr>
          <w:lang w:val="pt-PT"/>
        </w:rPr>
        <w:t xml:space="preserve">Analise temporal da </w:t>
      </w:r>
      <w:proofErr w:type="spellStart"/>
      <w:r w:rsidRPr="00F9315E">
        <w:rPr>
          <w:lang w:val="pt-PT"/>
        </w:rPr>
        <w:t>evolucao</w:t>
      </w:r>
      <w:proofErr w:type="spellEnd"/>
      <w:r w:rsidRPr="00F9315E">
        <w:rPr>
          <w:lang w:val="pt-PT"/>
        </w:rPr>
        <w:t xml:space="preserve"> dos </w:t>
      </w:r>
      <w:proofErr w:type="spellStart"/>
      <w:r w:rsidRPr="00F9315E">
        <w:rPr>
          <w:lang w:val="pt-PT"/>
        </w:rPr>
        <w:t>precos</w:t>
      </w:r>
      <w:proofErr w:type="spellEnd"/>
    </w:p>
    <w:p w14:paraId="7A5D1AAF" w14:textId="77777777" w:rsidR="000E6F93" w:rsidRPr="00F9315E" w:rsidRDefault="00000000">
      <w:pPr>
        <w:pStyle w:val="Listacommarcas"/>
        <w:rPr>
          <w:lang w:val="pt-PT"/>
        </w:rPr>
      </w:pPr>
      <w:proofErr w:type="spellStart"/>
      <w:r w:rsidRPr="00F9315E">
        <w:rPr>
          <w:lang w:val="pt-PT"/>
        </w:rPr>
        <w:t>Modelacao</w:t>
      </w:r>
      <w:proofErr w:type="spellEnd"/>
      <w:r w:rsidRPr="00F9315E">
        <w:rPr>
          <w:lang w:val="pt-PT"/>
        </w:rPr>
        <w:t xml:space="preserve"> </w:t>
      </w:r>
      <w:proofErr w:type="spellStart"/>
      <w:r w:rsidRPr="00F9315E">
        <w:rPr>
          <w:lang w:val="pt-PT"/>
        </w:rPr>
        <w:t>estatistica</w:t>
      </w:r>
      <w:proofErr w:type="spellEnd"/>
      <w:r w:rsidRPr="00F9315E">
        <w:rPr>
          <w:lang w:val="pt-PT"/>
        </w:rPr>
        <w:t xml:space="preserve"> para </w:t>
      </w:r>
      <w:proofErr w:type="spellStart"/>
      <w:r w:rsidRPr="00F9315E">
        <w:rPr>
          <w:lang w:val="pt-PT"/>
        </w:rPr>
        <w:t>identificacao</w:t>
      </w:r>
      <w:proofErr w:type="spellEnd"/>
      <w:r w:rsidRPr="00F9315E">
        <w:rPr>
          <w:lang w:val="pt-PT"/>
        </w:rPr>
        <w:t xml:space="preserve"> de determinantes dos </w:t>
      </w:r>
      <w:proofErr w:type="spellStart"/>
      <w:r w:rsidRPr="00F9315E">
        <w:rPr>
          <w:lang w:val="pt-PT"/>
        </w:rPr>
        <w:t>precos</w:t>
      </w:r>
      <w:proofErr w:type="spellEnd"/>
    </w:p>
    <w:p w14:paraId="60D5A06C" w14:textId="77777777" w:rsidR="000E6F93" w:rsidRPr="00F9315E" w:rsidRDefault="00000000">
      <w:pPr>
        <w:jc w:val="both"/>
        <w:rPr>
          <w:lang w:val="pt-PT"/>
        </w:rPr>
      </w:pPr>
      <w:r w:rsidRPr="00F9315E">
        <w:rPr>
          <w:lang w:val="pt-PT"/>
        </w:rPr>
        <w:br/>
        <w:t xml:space="preserve">Em </w:t>
      </w:r>
      <w:proofErr w:type="spellStart"/>
      <w:r w:rsidRPr="00F9315E">
        <w:rPr>
          <w:lang w:val="pt-PT"/>
        </w:rPr>
        <w:t>sintese</w:t>
      </w:r>
      <w:proofErr w:type="spellEnd"/>
      <w:r w:rsidRPr="00F9315E">
        <w:rPr>
          <w:lang w:val="pt-PT"/>
        </w:rPr>
        <w:t xml:space="preserve">, este estudo fornece uma base </w:t>
      </w:r>
      <w:proofErr w:type="spellStart"/>
      <w:r w:rsidRPr="00F9315E">
        <w:rPr>
          <w:lang w:val="pt-PT"/>
        </w:rPr>
        <w:t>estatistica</w:t>
      </w:r>
      <w:proofErr w:type="spellEnd"/>
      <w:r w:rsidRPr="00F9315E">
        <w:rPr>
          <w:lang w:val="pt-PT"/>
        </w:rPr>
        <w:t xml:space="preserve"> solida para a </w:t>
      </w:r>
      <w:proofErr w:type="spellStart"/>
      <w:r w:rsidRPr="00F9315E">
        <w:rPr>
          <w:lang w:val="pt-PT"/>
        </w:rPr>
        <w:t>compreensao</w:t>
      </w:r>
      <w:proofErr w:type="spellEnd"/>
      <w:r w:rsidRPr="00F9315E">
        <w:rPr>
          <w:lang w:val="pt-PT"/>
        </w:rPr>
        <w:t xml:space="preserve"> do mercado habitacional nas </w:t>
      </w:r>
      <w:proofErr w:type="spellStart"/>
      <w:r w:rsidRPr="00F9315E">
        <w:rPr>
          <w:lang w:val="pt-PT"/>
        </w:rPr>
        <w:t>regioes</w:t>
      </w:r>
      <w:proofErr w:type="spellEnd"/>
      <w:r w:rsidRPr="00F9315E">
        <w:rPr>
          <w:lang w:val="pt-PT"/>
        </w:rPr>
        <w:t xml:space="preserve"> Norte e Centro de Portugal, identificando </w:t>
      </w:r>
      <w:proofErr w:type="spellStart"/>
      <w:r w:rsidRPr="00F9315E">
        <w:rPr>
          <w:lang w:val="pt-PT"/>
        </w:rPr>
        <w:t>padroes</w:t>
      </w:r>
      <w:proofErr w:type="spellEnd"/>
      <w:r w:rsidRPr="00F9315E">
        <w:rPr>
          <w:lang w:val="pt-PT"/>
        </w:rPr>
        <w:t xml:space="preserve"> relevantes e fornecendo </w:t>
      </w:r>
      <w:proofErr w:type="spellStart"/>
      <w:r w:rsidRPr="00F9315E">
        <w:rPr>
          <w:lang w:val="pt-PT"/>
        </w:rPr>
        <w:t>informacao</w:t>
      </w:r>
      <w:proofErr w:type="spellEnd"/>
      <w:r w:rsidRPr="00F9315E">
        <w:rPr>
          <w:lang w:val="pt-PT"/>
        </w:rPr>
        <w:t xml:space="preserve"> </w:t>
      </w:r>
      <w:proofErr w:type="spellStart"/>
      <w:r w:rsidRPr="00F9315E">
        <w:rPr>
          <w:lang w:val="pt-PT"/>
        </w:rPr>
        <w:t>util</w:t>
      </w:r>
      <w:proofErr w:type="spellEnd"/>
      <w:r w:rsidRPr="00F9315E">
        <w:rPr>
          <w:lang w:val="pt-PT"/>
        </w:rPr>
        <w:t xml:space="preserve"> para tomada de </w:t>
      </w:r>
      <w:proofErr w:type="spellStart"/>
      <w:r w:rsidRPr="00F9315E">
        <w:rPr>
          <w:lang w:val="pt-PT"/>
        </w:rPr>
        <w:t>decisoes</w:t>
      </w:r>
      <w:proofErr w:type="spellEnd"/>
      <w:r w:rsidRPr="00F9315E">
        <w:rPr>
          <w:lang w:val="pt-PT"/>
        </w:rPr>
        <w:t xml:space="preserve"> em </w:t>
      </w:r>
      <w:proofErr w:type="gramStart"/>
      <w:r w:rsidRPr="00F9315E">
        <w:rPr>
          <w:lang w:val="pt-PT"/>
        </w:rPr>
        <w:t>politica</w:t>
      </w:r>
      <w:proofErr w:type="gramEnd"/>
      <w:r w:rsidRPr="00F9315E">
        <w:rPr>
          <w:lang w:val="pt-PT"/>
        </w:rPr>
        <w:t xml:space="preserve"> habitacional, investimento </w:t>
      </w:r>
      <w:proofErr w:type="spellStart"/>
      <w:r w:rsidRPr="00F9315E">
        <w:rPr>
          <w:lang w:val="pt-PT"/>
        </w:rPr>
        <w:t>imobiliario</w:t>
      </w:r>
      <w:proofErr w:type="spellEnd"/>
      <w:r w:rsidRPr="00F9315E">
        <w:rPr>
          <w:lang w:val="pt-PT"/>
        </w:rPr>
        <w:t xml:space="preserve"> e planeamento territorial.</w:t>
      </w:r>
    </w:p>
    <w:p w14:paraId="67391C9E" w14:textId="3092F49F" w:rsidR="00C70250" w:rsidRPr="00F9315E" w:rsidRDefault="00C70250" w:rsidP="00C70250">
      <w:pPr>
        <w:rPr>
          <w:lang w:val="pt-PT"/>
        </w:rPr>
      </w:pPr>
    </w:p>
    <w:p w14:paraId="6AD058E1" w14:textId="3EEA5687" w:rsidR="000E6F93" w:rsidRPr="00C70250" w:rsidRDefault="00000000">
      <w:pPr>
        <w:rPr>
          <w:lang w:val="pt-PT"/>
        </w:rPr>
      </w:pPr>
      <w:r w:rsidRPr="00F9315E">
        <w:rPr>
          <w:lang w:val="pt-PT"/>
        </w:rPr>
        <w:br w:type="page"/>
      </w:r>
    </w:p>
    <w:p w14:paraId="55EE96FD" w14:textId="05810F8E" w:rsidR="000E6F93" w:rsidRPr="00F9315E" w:rsidRDefault="00C70250">
      <w:pPr>
        <w:pStyle w:val="Ttulo1"/>
        <w:rPr>
          <w:lang w:val="pt-PT"/>
        </w:rPr>
      </w:pPr>
      <w:bookmarkStart w:id="35" w:name="_Toc217988255"/>
      <w:r>
        <w:rPr>
          <w:lang w:val="pt-PT"/>
        </w:rPr>
        <w:lastRenderedPageBreak/>
        <w:t>8</w:t>
      </w:r>
      <w:r w:rsidR="00000000" w:rsidRPr="00F9315E">
        <w:rPr>
          <w:lang w:val="pt-PT"/>
        </w:rPr>
        <w:t>. Anexos</w:t>
      </w:r>
      <w:bookmarkEnd w:id="35"/>
    </w:p>
    <w:p w14:paraId="1959A36D" w14:textId="693C0720" w:rsidR="00C70250" w:rsidRDefault="00C70250" w:rsidP="00C70250">
      <w:pPr>
        <w:pStyle w:val="Ttulo2"/>
        <w:rPr>
          <w:lang w:val="pt-PT"/>
        </w:rPr>
      </w:pPr>
      <w:bookmarkStart w:id="36" w:name="_Toc217988256"/>
      <w:r w:rsidRPr="00F9315E">
        <w:rPr>
          <w:lang w:val="pt-PT"/>
        </w:rPr>
        <w:t xml:space="preserve">Anexo </w:t>
      </w:r>
      <w:r>
        <w:rPr>
          <w:lang w:val="pt-PT"/>
        </w:rPr>
        <w:t>A</w:t>
      </w:r>
      <w:r w:rsidRPr="00F9315E">
        <w:rPr>
          <w:lang w:val="pt-PT"/>
        </w:rPr>
        <w:t xml:space="preserve"> - </w:t>
      </w:r>
      <w:proofErr w:type="spellStart"/>
      <w:r w:rsidRPr="00F9315E">
        <w:rPr>
          <w:lang w:val="pt-PT"/>
        </w:rPr>
        <w:t>Glossario</w:t>
      </w:r>
      <w:proofErr w:type="spellEnd"/>
      <w:r w:rsidRPr="00F9315E">
        <w:rPr>
          <w:lang w:val="pt-PT"/>
        </w:rPr>
        <w:t xml:space="preserve"> de Termos </w:t>
      </w:r>
      <w:proofErr w:type="spellStart"/>
      <w:r w:rsidRPr="00F9315E">
        <w:rPr>
          <w:lang w:val="pt-PT"/>
        </w:rPr>
        <w:t>Estatisticos</w:t>
      </w:r>
      <w:bookmarkEnd w:id="36"/>
      <w:proofErr w:type="spellEnd"/>
    </w:p>
    <w:p w14:paraId="1EDF5189" w14:textId="77777777" w:rsidR="00C70250" w:rsidRPr="00F9315E" w:rsidRDefault="00C70250" w:rsidP="00C70250">
      <w:pPr>
        <w:rPr>
          <w:lang w:val="pt-PT"/>
        </w:rPr>
      </w:pPr>
    </w:p>
    <w:p w14:paraId="7847AC70" w14:textId="77777777" w:rsidR="00C70250" w:rsidRPr="00F9315E" w:rsidRDefault="00C70250" w:rsidP="00C70250">
      <w:pPr>
        <w:rPr>
          <w:lang w:val="pt-PT"/>
        </w:rPr>
      </w:pPr>
      <w:r w:rsidRPr="00F9315E">
        <w:rPr>
          <w:b/>
          <w:lang w:val="pt-PT"/>
        </w:rPr>
        <w:t xml:space="preserve">Media </w:t>
      </w:r>
      <w:proofErr w:type="spellStart"/>
      <w:r w:rsidRPr="00F9315E">
        <w:rPr>
          <w:b/>
          <w:lang w:val="pt-PT"/>
        </w:rPr>
        <w:t>Aritmetica</w:t>
      </w:r>
      <w:proofErr w:type="spellEnd"/>
      <w:r w:rsidRPr="00F9315E">
        <w:rPr>
          <w:b/>
          <w:lang w:val="pt-PT"/>
        </w:rPr>
        <w:t xml:space="preserve">: </w:t>
      </w:r>
      <w:r w:rsidRPr="00F9315E">
        <w:rPr>
          <w:lang w:val="pt-PT"/>
        </w:rPr>
        <w:t xml:space="preserve">Soma de todos os valores dividida pelo </w:t>
      </w:r>
      <w:proofErr w:type="gramStart"/>
      <w:r w:rsidRPr="00F9315E">
        <w:rPr>
          <w:lang w:val="pt-PT"/>
        </w:rPr>
        <w:t>numero</w:t>
      </w:r>
      <w:proofErr w:type="gramEnd"/>
      <w:r w:rsidRPr="00F9315E">
        <w:rPr>
          <w:lang w:val="pt-PT"/>
        </w:rPr>
        <w:t xml:space="preserve"> de </w:t>
      </w:r>
      <w:proofErr w:type="spellStart"/>
      <w:r w:rsidRPr="00F9315E">
        <w:rPr>
          <w:lang w:val="pt-PT"/>
        </w:rPr>
        <w:t>observacoes</w:t>
      </w:r>
      <w:proofErr w:type="spellEnd"/>
      <w:r w:rsidRPr="00F9315E">
        <w:rPr>
          <w:lang w:val="pt-PT"/>
        </w:rPr>
        <w:t xml:space="preserve">. Medida de </w:t>
      </w:r>
      <w:proofErr w:type="spellStart"/>
      <w:r w:rsidRPr="00F9315E">
        <w:rPr>
          <w:lang w:val="pt-PT"/>
        </w:rPr>
        <w:t>tendencia</w:t>
      </w:r>
      <w:proofErr w:type="spellEnd"/>
      <w:r w:rsidRPr="00F9315E">
        <w:rPr>
          <w:lang w:val="pt-PT"/>
        </w:rPr>
        <w:t xml:space="preserve"> central </w:t>
      </w:r>
      <w:proofErr w:type="spellStart"/>
      <w:r w:rsidRPr="00F9315E">
        <w:rPr>
          <w:lang w:val="pt-PT"/>
        </w:rPr>
        <w:t>sensivel</w:t>
      </w:r>
      <w:proofErr w:type="spellEnd"/>
      <w:r w:rsidRPr="00F9315E">
        <w:rPr>
          <w:lang w:val="pt-PT"/>
        </w:rPr>
        <w:t xml:space="preserve"> a valores extremos.</w:t>
      </w:r>
    </w:p>
    <w:p w14:paraId="70AF4350" w14:textId="77777777" w:rsidR="00C70250" w:rsidRPr="00F9315E" w:rsidRDefault="00C70250" w:rsidP="00C70250">
      <w:pPr>
        <w:rPr>
          <w:lang w:val="pt-PT"/>
        </w:rPr>
      </w:pPr>
      <w:r w:rsidRPr="00F9315E">
        <w:rPr>
          <w:b/>
          <w:lang w:val="pt-PT"/>
        </w:rPr>
        <w:t xml:space="preserve">Mediana: </w:t>
      </w:r>
      <w:r w:rsidRPr="00F9315E">
        <w:rPr>
          <w:lang w:val="pt-PT"/>
        </w:rPr>
        <w:t xml:space="preserve">Valor que divide a </w:t>
      </w:r>
      <w:proofErr w:type="spellStart"/>
      <w:r w:rsidRPr="00F9315E">
        <w:rPr>
          <w:lang w:val="pt-PT"/>
        </w:rPr>
        <w:t>distribuicao</w:t>
      </w:r>
      <w:proofErr w:type="spellEnd"/>
      <w:r w:rsidRPr="00F9315E">
        <w:rPr>
          <w:lang w:val="pt-PT"/>
        </w:rPr>
        <w:t xml:space="preserve"> ordenada ao meio. Medida robusta, menos afetada por </w:t>
      </w:r>
      <w:proofErr w:type="spellStart"/>
      <w:r w:rsidRPr="00F9315E">
        <w:rPr>
          <w:lang w:val="pt-PT"/>
        </w:rPr>
        <w:t>outliers</w:t>
      </w:r>
      <w:proofErr w:type="spellEnd"/>
      <w:r w:rsidRPr="00F9315E">
        <w:rPr>
          <w:lang w:val="pt-PT"/>
        </w:rPr>
        <w:t>.</w:t>
      </w:r>
    </w:p>
    <w:p w14:paraId="0EB6535E" w14:textId="77777777" w:rsidR="00C70250" w:rsidRPr="00F9315E" w:rsidRDefault="00C70250" w:rsidP="00C70250">
      <w:pPr>
        <w:rPr>
          <w:lang w:val="pt-PT"/>
        </w:rPr>
      </w:pPr>
      <w:r w:rsidRPr="00F9315E">
        <w:rPr>
          <w:b/>
          <w:lang w:val="pt-PT"/>
        </w:rPr>
        <w:t xml:space="preserve">Desvio </w:t>
      </w:r>
      <w:proofErr w:type="spellStart"/>
      <w:r w:rsidRPr="00F9315E">
        <w:rPr>
          <w:b/>
          <w:lang w:val="pt-PT"/>
        </w:rPr>
        <w:t>Padrao</w:t>
      </w:r>
      <w:proofErr w:type="spellEnd"/>
      <w:r w:rsidRPr="00F9315E">
        <w:rPr>
          <w:b/>
          <w:lang w:val="pt-PT"/>
        </w:rPr>
        <w:t xml:space="preserve">: </w:t>
      </w:r>
      <w:r w:rsidRPr="00F9315E">
        <w:rPr>
          <w:lang w:val="pt-PT"/>
        </w:rPr>
        <w:t xml:space="preserve">Medida de </w:t>
      </w:r>
      <w:proofErr w:type="spellStart"/>
      <w:r w:rsidRPr="00F9315E">
        <w:rPr>
          <w:lang w:val="pt-PT"/>
        </w:rPr>
        <w:t>dispersao</w:t>
      </w:r>
      <w:proofErr w:type="spellEnd"/>
      <w:r w:rsidRPr="00F9315E">
        <w:rPr>
          <w:lang w:val="pt-PT"/>
        </w:rPr>
        <w:t xml:space="preserve"> que quantifica o afastamento medio dos valores em </w:t>
      </w:r>
      <w:proofErr w:type="spellStart"/>
      <w:r w:rsidRPr="00F9315E">
        <w:rPr>
          <w:lang w:val="pt-PT"/>
        </w:rPr>
        <w:t>relacao</w:t>
      </w:r>
      <w:proofErr w:type="spellEnd"/>
      <w:r w:rsidRPr="00F9315E">
        <w:rPr>
          <w:lang w:val="pt-PT"/>
        </w:rPr>
        <w:t xml:space="preserve"> a media.</w:t>
      </w:r>
    </w:p>
    <w:p w14:paraId="03A90801" w14:textId="77777777" w:rsidR="00C70250" w:rsidRPr="00F9315E" w:rsidRDefault="00C70250" w:rsidP="00C70250">
      <w:pPr>
        <w:rPr>
          <w:lang w:val="pt-PT"/>
        </w:rPr>
      </w:pPr>
      <w:r w:rsidRPr="00F9315E">
        <w:rPr>
          <w:b/>
          <w:lang w:val="pt-PT"/>
        </w:rPr>
        <w:t xml:space="preserve">Coeficiente de </w:t>
      </w:r>
      <w:proofErr w:type="spellStart"/>
      <w:r w:rsidRPr="00F9315E">
        <w:rPr>
          <w:b/>
          <w:lang w:val="pt-PT"/>
        </w:rPr>
        <w:t>Variacao</w:t>
      </w:r>
      <w:proofErr w:type="spellEnd"/>
      <w:r w:rsidRPr="00F9315E">
        <w:rPr>
          <w:b/>
          <w:lang w:val="pt-PT"/>
        </w:rPr>
        <w:t xml:space="preserve">: </w:t>
      </w:r>
      <w:r w:rsidRPr="00F9315E">
        <w:rPr>
          <w:lang w:val="pt-PT"/>
        </w:rPr>
        <w:t xml:space="preserve">Desvio </w:t>
      </w:r>
      <w:proofErr w:type="spellStart"/>
      <w:r w:rsidRPr="00F9315E">
        <w:rPr>
          <w:lang w:val="pt-PT"/>
        </w:rPr>
        <w:t>padrao</w:t>
      </w:r>
      <w:proofErr w:type="spellEnd"/>
      <w:r w:rsidRPr="00F9315E">
        <w:rPr>
          <w:lang w:val="pt-PT"/>
        </w:rPr>
        <w:t xml:space="preserve"> expresso em percentagem da </w:t>
      </w:r>
      <w:proofErr w:type="gramStart"/>
      <w:r w:rsidRPr="00F9315E">
        <w:rPr>
          <w:lang w:val="pt-PT"/>
        </w:rPr>
        <w:t>media</w:t>
      </w:r>
      <w:proofErr w:type="gramEnd"/>
      <w:r w:rsidRPr="00F9315E">
        <w:rPr>
          <w:lang w:val="pt-PT"/>
        </w:rPr>
        <w:t xml:space="preserve">. Permite comparar </w:t>
      </w:r>
      <w:proofErr w:type="spellStart"/>
      <w:r w:rsidRPr="00F9315E">
        <w:rPr>
          <w:lang w:val="pt-PT"/>
        </w:rPr>
        <w:t>dispersao</w:t>
      </w:r>
      <w:proofErr w:type="spellEnd"/>
      <w:r w:rsidRPr="00F9315E">
        <w:rPr>
          <w:lang w:val="pt-PT"/>
        </w:rPr>
        <w:t xml:space="preserve"> entre </w:t>
      </w:r>
      <w:proofErr w:type="spellStart"/>
      <w:r w:rsidRPr="00F9315E">
        <w:rPr>
          <w:lang w:val="pt-PT"/>
        </w:rPr>
        <w:t>variaveis</w:t>
      </w:r>
      <w:proofErr w:type="spellEnd"/>
      <w:r w:rsidRPr="00F9315E">
        <w:rPr>
          <w:lang w:val="pt-PT"/>
        </w:rPr>
        <w:t xml:space="preserve"> com unidades diferentes.</w:t>
      </w:r>
    </w:p>
    <w:p w14:paraId="06A4D373" w14:textId="77777777" w:rsidR="00C70250" w:rsidRPr="00F9315E" w:rsidRDefault="00C70250" w:rsidP="00C70250">
      <w:pPr>
        <w:rPr>
          <w:lang w:val="pt-PT"/>
        </w:rPr>
      </w:pPr>
      <w:r w:rsidRPr="00F9315E">
        <w:rPr>
          <w:b/>
          <w:lang w:val="pt-PT"/>
        </w:rPr>
        <w:t>Assimetria (</w:t>
      </w:r>
      <w:proofErr w:type="spellStart"/>
      <w:r w:rsidRPr="00F9315E">
        <w:rPr>
          <w:b/>
          <w:lang w:val="pt-PT"/>
        </w:rPr>
        <w:t>Skewness</w:t>
      </w:r>
      <w:proofErr w:type="spellEnd"/>
      <w:r w:rsidRPr="00F9315E">
        <w:rPr>
          <w:b/>
          <w:lang w:val="pt-PT"/>
        </w:rPr>
        <w:t xml:space="preserve">): </w:t>
      </w:r>
      <w:r w:rsidRPr="00F9315E">
        <w:rPr>
          <w:lang w:val="pt-PT"/>
        </w:rPr>
        <w:t xml:space="preserve">Medida que indica se a </w:t>
      </w:r>
      <w:proofErr w:type="spellStart"/>
      <w:r w:rsidRPr="00F9315E">
        <w:rPr>
          <w:lang w:val="pt-PT"/>
        </w:rPr>
        <w:t>distribuicao</w:t>
      </w:r>
      <w:proofErr w:type="spellEnd"/>
      <w:r w:rsidRPr="00F9315E">
        <w:rPr>
          <w:lang w:val="pt-PT"/>
        </w:rPr>
        <w:t xml:space="preserve"> e </w:t>
      </w:r>
      <w:proofErr w:type="spellStart"/>
      <w:r w:rsidRPr="00F9315E">
        <w:rPr>
          <w:lang w:val="pt-PT"/>
        </w:rPr>
        <w:t>simetrica</w:t>
      </w:r>
      <w:proofErr w:type="spellEnd"/>
      <w:r w:rsidRPr="00F9315E">
        <w:rPr>
          <w:lang w:val="pt-PT"/>
        </w:rPr>
        <w:t xml:space="preserve"> ou apresenta cauda mais alongada para um dos lados.</w:t>
      </w:r>
    </w:p>
    <w:p w14:paraId="7C50A862" w14:textId="77777777" w:rsidR="00C70250" w:rsidRPr="00F9315E" w:rsidRDefault="00C70250" w:rsidP="00C70250">
      <w:pPr>
        <w:rPr>
          <w:lang w:val="pt-PT"/>
        </w:rPr>
      </w:pPr>
      <w:proofErr w:type="spellStart"/>
      <w:r w:rsidRPr="00F9315E">
        <w:rPr>
          <w:b/>
          <w:lang w:val="pt-PT"/>
        </w:rPr>
        <w:t>Curtose</w:t>
      </w:r>
      <w:proofErr w:type="spellEnd"/>
      <w:r w:rsidRPr="00F9315E">
        <w:rPr>
          <w:b/>
          <w:lang w:val="pt-PT"/>
        </w:rPr>
        <w:t xml:space="preserve"> (</w:t>
      </w:r>
      <w:proofErr w:type="spellStart"/>
      <w:r w:rsidRPr="00F9315E">
        <w:rPr>
          <w:b/>
          <w:lang w:val="pt-PT"/>
        </w:rPr>
        <w:t>Kurtosis</w:t>
      </w:r>
      <w:proofErr w:type="spellEnd"/>
      <w:r w:rsidRPr="00F9315E">
        <w:rPr>
          <w:b/>
          <w:lang w:val="pt-PT"/>
        </w:rPr>
        <w:t xml:space="preserve">): </w:t>
      </w:r>
      <w:r w:rsidRPr="00F9315E">
        <w:rPr>
          <w:lang w:val="pt-PT"/>
        </w:rPr>
        <w:t xml:space="preserve">Medida que indica o grau de achatamento da </w:t>
      </w:r>
      <w:proofErr w:type="spellStart"/>
      <w:r w:rsidRPr="00F9315E">
        <w:rPr>
          <w:lang w:val="pt-PT"/>
        </w:rPr>
        <w:t>distribuicao</w:t>
      </w:r>
      <w:proofErr w:type="spellEnd"/>
      <w:r w:rsidRPr="00F9315E">
        <w:rPr>
          <w:lang w:val="pt-PT"/>
        </w:rPr>
        <w:t xml:space="preserve"> em </w:t>
      </w:r>
      <w:proofErr w:type="spellStart"/>
      <w:r w:rsidRPr="00F9315E">
        <w:rPr>
          <w:lang w:val="pt-PT"/>
        </w:rPr>
        <w:t>comparacao</w:t>
      </w:r>
      <w:proofErr w:type="spellEnd"/>
      <w:r w:rsidRPr="00F9315E">
        <w:rPr>
          <w:lang w:val="pt-PT"/>
        </w:rPr>
        <w:t xml:space="preserve"> com a </w:t>
      </w:r>
      <w:proofErr w:type="spellStart"/>
      <w:r w:rsidRPr="00F9315E">
        <w:rPr>
          <w:lang w:val="pt-PT"/>
        </w:rPr>
        <w:t>distribuicao</w:t>
      </w:r>
      <w:proofErr w:type="spellEnd"/>
      <w:r w:rsidRPr="00F9315E">
        <w:rPr>
          <w:lang w:val="pt-PT"/>
        </w:rPr>
        <w:t xml:space="preserve"> normal.</w:t>
      </w:r>
    </w:p>
    <w:p w14:paraId="3D58ADFD" w14:textId="77777777" w:rsidR="00C70250" w:rsidRPr="00F9315E" w:rsidRDefault="00C70250" w:rsidP="00C70250">
      <w:pPr>
        <w:rPr>
          <w:lang w:val="pt-PT"/>
        </w:rPr>
      </w:pPr>
      <w:proofErr w:type="spellStart"/>
      <w:r w:rsidRPr="00F9315E">
        <w:rPr>
          <w:b/>
          <w:lang w:val="pt-PT"/>
        </w:rPr>
        <w:t>Correlacao</w:t>
      </w:r>
      <w:proofErr w:type="spellEnd"/>
      <w:r w:rsidRPr="00F9315E">
        <w:rPr>
          <w:b/>
          <w:lang w:val="pt-PT"/>
        </w:rPr>
        <w:t xml:space="preserve"> de </w:t>
      </w:r>
      <w:proofErr w:type="spellStart"/>
      <w:r w:rsidRPr="00F9315E">
        <w:rPr>
          <w:b/>
          <w:lang w:val="pt-PT"/>
        </w:rPr>
        <w:t>Pearson</w:t>
      </w:r>
      <w:proofErr w:type="spellEnd"/>
      <w:r w:rsidRPr="00F9315E">
        <w:rPr>
          <w:b/>
          <w:lang w:val="pt-PT"/>
        </w:rPr>
        <w:t xml:space="preserve">: </w:t>
      </w:r>
      <w:r w:rsidRPr="00F9315E">
        <w:rPr>
          <w:lang w:val="pt-PT"/>
        </w:rPr>
        <w:t xml:space="preserve">Medida da intensidade e </w:t>
      </w:r>
      <w:proofErr w:type="spellStart"/>
      <w:r w:rsidRPr="00F9315E">
        <w:rPr>
          <w:lang w:val="pt-PT"/>
        </w:rPr>
        <w:t>direcao</w:t>
      </w:r>
      <w:proofErr w:type="spellEnd"/>
      <w:r w:rsidRPr="00F9315E">
        <w:rPr>
          <w:lang w:val="pt-PT"/>
        </w:rPr>
        <w:t xml:space="preserve"> da </w:t>
      </w:r>
      <w:proofErr w:type="spellStart"/>
      <w:r w:rsidRPr="00F9315E">
        <w:rPr>
          <w:lang w:val="pt-PT"/>
        </w:rPr>
        <w:t>relacao</w:t>
      </w:r>
      <w:proofErr w:type="spellEnd"/>
      <w:r w:rsidRPr="00F9315E">
        <w:rPr>
          <w:lang w:val="pt-PT"/>
        </w:rPr>
        <w:t xml:space="preserve"> linear entre duas </w:t>
      </w:r>
      <w:proofErr w:type="spellStart"/>
      <w:r w:rsidRPr="00F9315E">
        <w:rPr>
          <w:lang w:val="pt-PT"/>
        </w:rPr>
        <w:t>variaveis</w:t>
      </w:r>
      <w:proofErr w:type="spellEnd"/>
      <w:r w:rsidRPr="00F9315E">
        <w:rPr>
          <w:lang w:val="pt-PT"/>
        </w:rPr>
        <w:t>. Varia entre -1 e +1.</w:t>
      </w:r>
    </w:p>
    <w:p w14:paraId="0E179C74" w14:textId="77777777" w:rsidR="00C70250" w:rsidRPr="00F9315E" w:rsidRDefault="00C70250" w:rsidP="00C70250">
      <w:pPr>
        <w:rPr>
          <w:lang w:val="pt-PT"/>
        </w:rPr>
      </w:pPr>
      <w:proofErr w:type="spellStart"/>
      <w:r w:rsidRPr="00F9315E">
        <w:rPr>
          <w:b/>
          <w:lang w:val="pt-PT"/>
        </w:rPr>
        <w:t>Outlier</w:t>
      </w:r>
      <w:proofErr w:type="spellEnd"/>
      <w:r w:rsidRPr="00F9315E">
        <w:rPr>
          <w:b/>
          <w:lang w:val="pt-PT"/>
        </w:rPr>
        <w:t xml:space="preserve">: </w:t>
      </w:r>
      <w:r w:rsidRPr="00F9315E">
        <w:rPr>
          <w:lang w:val="pt-PT"/>
        </w:rPr>
        <w:t xml:space="preserve">Valor </w:t>
      </w:r>
      <w:proofErr w:type="spellStart"/>
      <w:r w:rsidRPr="00F9315E">
        <w:rPr>
          <w:lang w:val="pt-PT"/>
        </w:rPr>
        <w:t>atipico</w:t>
      </w:r>
      <w:proofErr w:type="spellEnd"/>
      <w:r w:rsidRPr="00F9315E">
        <w:rPr>
          <w:lang w:val="pt-PT"/>
        </w:rPr>
        <w:t xml:space="preserve"> que se afasta significativamente do </w:t>
      </w:r>
      <w:proofErr w:type="spellStart"/>
      <w:r w:rsidRPr="00F9315E">
        <w:rPr>
          <w:lang w:val="pt-PT"/>
        </w:rPr>
        <w:t>padrao</w:t>
      </w:r>
      <w:proofErr w:type="spellEnd"/>
      <w:r w:rsidRPr="00F9315E">
        <w:rPr>
          <w:lang w:val="pt-PT"/>
        </w:rPr>
        <w:t xml:space="preserve"> geral da </w:t>
      </w:r>
      <w:proofErr w:type="spellStart"/>
      <w:r w:rsidRPr="00F9315E">
        <w:rPr>
          <w:lang w:val="pt-PT"/>
        </w:rPr>
        <w:t>distribuicao</w:t>
      </w:r>
      <w:proofErr w:type="spellEnd"/>
      <w:r w:rsidRPr="00F9315E">
        <w:rPr>
          <w:lang w:val="pt-PT"/>
        </w:rPr>
        <w:t>.</w:t>
      </w:r>
    </w:p>
    <w:p w14:paraId="0A465B1B" w14:textId="34280A8A" w:rsidR="000E6F93" w:rsidRPr="00F9315E" w:rsidRDefault="000E6F93">
      <w:pPr>
        <w:rPr>
          <w:lang w:val="pt-PT"/>
        </w:rPr>
      </w:pPr>
    </w:p>
    <w:sectPr w:rsidR="000E6F93" w:rsidRPr="00F931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2375321">
    <w:abstractNumId w:val="8"/>
  </w:num>
  <w:num w:numId="2" w16cid:durableId="1407652166">
    <w:abstractNumId w:val="6"/>
  </w:num>
  <w:num w:numId="3" w16cid:durableId="1553270252">
    <w:abstractNumId w:val="5"/>
  </w:num>
  <w:num w:numId="4" w16cid:durableId="787092106">
    <w:abstractNumId w:val="4"/>
  </w:num>
  <w:num w:numId="5" w16cid:durableId="1773237864">
    <w:abstractNumId w:val="7"/>
  </w:num>
  <w:num w:numId="6" w16cid:durableId="1536507576">
    <w:abstractNumId w:val="3"/>
  </w:num>
  <w:num w:numId="7" w16cid:durableId="1370766640">
    <w:abstractNumId w:val="2"/>
  </w:num>
  <w:num w:numId="8" w16cid:durableId="1835102702">
    <w:abstractNumId w:val="1"/>
  </w:num>
  <w:num w:numId="9" w16cid:durableId="1309095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29C5"/>
    <w:rsid w:val="000E6F93"/>
    <w:rsid w:val="0015074B"/>
    <w:rsid w:val="0029639D"/>
    <w:rsid w:val="00326F90"/>
    <w:rsid w:val="00AA1D8D"/>
    <w:rsid w:val="00B4226F"/>
    <w:rsid w:val="00B47730"/>
    <w:rsid w:val="00C020FA"/>
    <w:rsid w:val="00C70250"/>
    <w:rsid w:val="00CB0664"/>
    <w:rsid w:val="00F931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787038"/>
  <w14:defaultImageDpi w14:val="300"/>
  <w15:docId w15:val="{0506AFCE-8259-4272-826C-BFC913291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dice1">
    <w:name w:val="toc 1"/>
    <w:basedOn w:val="Normal"/>
    <w:next w:val="Normal"/>
    <w:autoRedefine/>
    <w:uiPriority w:val="39"/>
    <w:unhideWhenUsed/>
    <w:rsid w:val="00F9315E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F9315E"/>
    <w:pPr>
      <w:spacing w:after="100"/>
      <w:ind w:left="240"/>
    </w:pPr>
  </w:style>
  <w:style w:type="paragraph" w:styleId="ndice3">
    <w:name w:val="toc 3"/>
    <w:basedOn w:val="Normal"/>
    <w:next w:val="Normal"/>
    <w:autoRedefine/>
    <w:uiPriority w:val="39"/>
    <w:unhideWhenUsed/>
    <w:rsid w:val="00F9315E"/>
    <w:pPr>
      <w:spacing w:after="100"/>
      <w:ind w:left="480"/>
    </w:pPr>
  </w:style>
  <w:style w:type="character" w:styleId="Hiperligao">
    <w:name w:val="Hyperlink"/>
    <w:basedOn w:val="Tipodeletrapredefinidodopargrafo"/>
    <w:uiPriority w:val="99"/>
    <w:unhideWhenUsed/>
    <w:rsid w:val="00F9315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25</Pages>
  <Words>4304</Words>
  <Characters>23243</Characters>
  <Application>Microsoft Office Word</Application>
  <DocSecurity>0</DocSecurity>
  <Lines>193</Lines>
  <Paragraphs>54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27493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Henrique Samuel Ribeiro Carneiro</cp:lastModifiedBy>
  <cp:revision>4</cp:revision>
  <dcterms:created xsi:type="dcterms:W3CDTF">2013-12-23T23:15:00Z</dcterms:created>
  <dcterms:modified xsi:type="dcterms:W3CDTF">2025-12-30T11:58:00Z</dcterms:modified>
  <cp:category/>
</cp:coreProperties>
</file>